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Michael’s Tech Workplace English Handbook</w:t>
      </w:r>
    </w:p>
    <w:p>
      <w:pPr>
        <w:jc w:val="center"/>
      </w:pPr>
      <w:r>
        <w:rPr>
          <w:b/>
          <w:sz w:val="28"/>
        </w:rPr>
        <w:t>Chapter 10: Michael’s Chinese-English Replacement</w:t>
      </w:r>
    </w:p>
    <w:p>
      <w:r>
        <w:rPr>
          <w:b/>
        </w:rPr>
        <w:t>范围：</w:t>
      </w:r>
      <w:r>
        <w:t>基于你在真实工作场景中的表达习惯，整理最常见、最容易出现中式英语痕迹的句型，并替换为更自然、更适合 Google Chat / Slack / Email / GitHub / Weekly Sync 的英文表达。</w:t>
      </w:r>
    </w:p>
    <w:p>
      <w:pPr>
        <w:pStyle w:val="Heading2"/>
      </w:pPr>
      <w:r>
        <w:t>1. I want to ask...</w:t>
      </w:r>
    </w:p>
    <w:p>
      <w:r>
        <w:rPr>
          <w:b/>
        </w:rPr>
        <w:t>我常说的中式表达 / 问题点：</w:t>
      </w:r>
      <w:r>
        <w:t>太像中文直译，母语者更常用缓和、预热式问法。</w:t>
      </w:r>
    </w:p>
    <w:p>
      <w:r>
        <w:rPr>
          <w:b/>
        </w:rPr>
        <w:t>更自然的表达：</w:t>
      </w:r>
      <w:r>
        <w:t>Just wondering...</w:t>
      </w:r>
    </w:p>
    <w:p>
      <w:r>
        <w:rPr>
          <w:b/>
        </w:rPr>
        <w:t>更口语版本：</w:t>
      </w:r>
      <w:r>
        <w:t>Quick question...</w:t>
      </w:r>
    </w:p>
    <w:p>
      <w:r>
        <w:rPr>
          <w:b/>
        </w:rPr>
        <w:t>更正式版本：</w:t>
      </w:r>
      <w:r>
        <w:t>I’d like to ask...</w:t>
      </w:r>
    </w:p>
    <w:p>
      <w:r>
        <w:rPr>
          <w:b/>
        </w:rPr>
        <w:t>示例：</w:t>
      </w:r>
      <w:r>
        <w:t>Just wondering if there are any updates on this.</w:t>
      </w:r>
    </w:p>
    <w:p>
      <w:pPr>
        <w:pStyle w:val="Heading2"/>
      </w:pPr>
      <w:r>
        <w:t>2. Can you...</w:t>
      </w:r>
    </w:p>
    <w:p>
      <w:r>
        <w:rPr>
          <w:b/>
        </w:rPr>
        <w:t>我常说的中式表达 / 问题点：</w:t>
      </w:r>
      <w:r>
        <w:t>容易显得过于直接，尤其在跨团队协作里。</w:t>
      </w:r>
    </w:p>
    <w:p>
      <w:r>
        <w:rPr>
          <w:b/>
        </w:rPr>
        <w:t>更自然的表达：</w:t>
      </w:r>
      <w:r>
        <w:t>Would you be able to...</w:t>
      </w:r>
    </w:p>
    <w:p>
      <w:r>
        <w:rPr>
          <w:b/>
        </w:rPr>
        <w:t>更口语版本：</w:t>
      </w:r>
      <w:r>
        <w:t>Could you please...</w:t>
      </w:r>
    </w:p>
    <w:p>
      <w:r>
        <w:rPr>
          <w:b/>
        </w:rPr>
        <w:t>更正式版本：</w:t>
      </w:r>
      <w:r>
        <w:t>Would you mind...</w:t>
      </w:r>
    </w:p>
    <w:p>
      <w:r>
        <w:rPr>
          <w:b/>
        </w:rPr>
        <w:t>示例：</w:t>
      </w:r>
      <w:r>
        <w:t>Would you be able to help review the PR when you have time?</w:t>
      </w:r>
    </w:p>
    <w:p>
      <w:pPr>
        <w:pStyle w:val="Heading2"/>
      </w:pPr>
      <w:r>
        <w:t>3. I think...</w:t>
      </w:r>
    </w:p>
    <w:p>
      <w:r>
        <w:rPr>
          <w:b/>
        </w:rPr>
        <w:t>我常说的中式表达 / 问题点：</w:t>
      </w:r>
      <w:r>
        <w:t>太主观、太口语；在工作场景里更常用更稳妥的 framing。</w:t>
      </w:r>
    </w:p>
    <w:p>
      <w:r>
        <w:rPr>
          <w:b/>
        </w:rPr>
        <w:t>更自然的表达：</w:t>
      </w:r>
      <w:r>
        <w:t>My understanding is...</w:t>
      </w:r>
    </w:p>
    <w:p>
      <w:r>
        <w:rPr>
          <w:b/>
        </w:rPr>
        <w:t>更口语版本：</w:t>
      </w:r>
      <w:r>
        <w:t>From my perspective...</w:t>
      </w:r>
    </w:p>
    <w:p>
      <w:r>
        <w:rPr>
          <w:b/>
        </w:rPr>
        <w:t>更正式版本：</w:t>
      </w:r>
      <w:r>
        <w:t>Based on my understanding...</w:t>
      </w:r>
    </w:p>
    <w:p>
      <w:r>
        <w:rPr>
          <w:b/>
        </w:rPr>
        <w:t>示例：</w:t>
      </w:r>
      <w:r>
        <w:t>My understanding is that the weekly dataset is already aggregated.</w:t>
      </w:r>
    </w:p>
    <w:p>
      <w:pPr>
        <w:pStyle w:val="Heading2"/>
      </w:pPr>
      <w:r>
        <w:t>4. Maybe...</w:t>
      </w:r>
    </w:p>
    <w:p>
      <w:r>
        <w:rPr>
          <w:b/>
        </w:rPr>
        <w:t>我常说的中式表达 / 问题点：</w:t>
      </w:r>
      <w:r>
        <w:t>单独用 maybe 容易显得虚、飘，建议换成更像 proposal 的表达。</w:t>
      </w:r>
    </w:p>
    <w:p>
      <w:r>
        <w:rPr>
          <w:b/>
        </w:rPr>
        <w:t>更自然的表达：</w:t>
      </w:r>
      <w:r>
        <w:t>It might be helpful to...</w:t>
      </w:r>
    </w:p>
    <w:p>
      <w:r>
        <w:rPr>
          <w:b/>
        </w:rPr>
        <w:t>更口语版本：</w:t>
      </w:r>
      <w:r>
        <w:t>One possible approach is...</w:t>
      </w:r>
    </w:p>
    <w:p>
      <w:r>
        <w:rPr>
          <w:b/>
        </w:rPr>
        <w:t>更正式版本：</w:t>
      </w:r>
      <w:r>
        <w:t>Perhaps we could...</w:t>
      </w:r>
    </w:p>
    <w:p>
      <w:r>
        <w:rPr>
          <w:b/>
        </w:rPr>
        <w:t>示例：</w:t>
      </w:r>
      <w:r>
        <w:t>One possible approach is to keep the object_key and only switch the prefix.</w:t>
      </w:r>
    </w:p>
    <w:p>
      <w:pPr>
        <w:pStyle w:val="Heading2"/>
      </w:pPr>
      <w:r>
        <w:t>5. OK</w:t>
      </w:r>
    </w:p>
    <w:p>
      <w:r>
        <w:rPr>
          <w:b/>
        </w:rPr>
        <w:t>我常说的中式表达 / 问题点：</w:t>
      </w:r>
      <w:r>
        <w:t>太短、太平，缺少态度和确认感。</w:t>
      </w:r>
    </w:p>
    <w:p>
      <w:r>
        <w:rPr>
          <w:b/>
        </w:rPr>
        <w:t>更自然的表达：</w:t>
      </w:r>
      <w:r>
        <w:t>That works for us.</w:t>
      </w:r>
    </w:p>
    <w:p>
      <w:r>
        <w:rPr>
          <w:b/>
        </w:rPr>
        <w:t>更口语版本：</w:t>
      </w:r>
      <w:r>
        <w:t>Sounds good.</w:t>
      </w:r>
    </w:p>
    <w:p>
      <w:r>
        <w:rPr>
          <w:b/>
        </w:rPr>
        <w:t>更正式版本：</w:t>
      </w:r>
      <w:r>
        <w:t>We’re aligned on this.</w:t>
      </w:r>
    </w:p>
    <w:p>
      <w:r>
        <w:rPr>
          <w:b/>
        </w:rPr>
        <w:t>示例：</w:t>
      </w:r>
      <w:r>
        <w:t>That works for us — we can proceed with this approach.</w:t>
      </w:r>
    </w:p>
    <w:p>
      <w:pPr>
        <w:pStyle w:val="Heading2"/>
      </w:pPr>
      <w:r>
        <w:t>6. Please tell me...</w:t>
      </w:r>
    </w:p>
    <w:p>
      <w:r>
        <w:rPr>
          <w:b/>
        </w:rPr>
        <w:t>我常说的中式表达 / 问题点：</w:t>
      </w:r>
      <w:r>
        <w:t>直译感强，英文里更常说 keep me posted。</w:t>
      </w:r>
    </w:p>
    <w:p>
      <w:r>
        <w:rPr>
          <w:b/>
        </w:rPr>
        <w:t>更自然的表达：</w:t>
      </w:r>
      <w:r>
        <w:t>Please keep me posted.</w:t>
      </w:r>
    </w:p>
    <w:p>
      <w:r>
        <w:rPr>
          <w:b/>
        </w:rPr>
        <w:t>更口语版本：</w:t>
      </w:r>
      <w:r>
        <w:t>Let me know.</w:t>
      </w:r>
    </w:p>
    <w:p>
      <w:r>
        <w:rPr>
          <w:b/>
        </w:rPr>
        <w:t>更正式版本：</w:t>
      </w:r>
      <w:r>
        <w:t>Please keep us informed.</w:t>
      </w:r>
    </w:p>
    <w:p>
      <w:r>
        <w:rPr>
          <w:b/>
        </w:rPr>
        <w:t>示例：</w:t>
      </w:r>
      <w:r>
        <w:t>Please keep me posted if there are any updates.</w:t>
      </w:r>
    </w:p>
    <w:p>
      <w:pPr>
        <w:pStyle w:val="Heading2"/>
      </w:pPr>
      <w:r>
        <w:t>7. Is there any update?</w:t>
      </w:r>
    </w:p>
    <w:p>
      <w:r>
        <w:rPr>
          <w:b/>
        </w:rPr>
        <w:t>我常说的中式表达 / 问题点：</w:t>
      </w:r>
      <w:r>
        <w:t>语法没错，但不够自然，日常聊天里更常用更轻的 follow-up。</w:t>
      </w:r>
    </w:p>
    <w:p>
      <w:r>
        <w:rPr>
          <w:b/>
        </w:rPr>
        <w:t>更自然的表达：</w:t>
      </w:r>
      <w:r>
        <w:t>Any updates on this?</w:t>
      </w:r>
    </w:p>
    <w:p>
      <w:r>
        <w:rPr>
          <w:b/>
        </w:rPr>
        <w:t>更口语版本：</w:t>
      </w:r>
      <w:r>
        <w:t>Just checking in...</w:t>
      </w:r>
    </w:p>
    <w:p>
      <w:r>
        <w:rPr>
          <w:b/>
        </w:rPr>
        <w:t>更正式版本：</w:t>
      </w:r>
      <w:r>
        <w:t>I just wanted to check whether there have been any updates.</w:t>
      </w:r>
    </w:p>
    <w:p>
      <w:r>
        <w:rPr>
          <w:b/>
        </w:rPr>
        <w:t>示例：</w:t>
      </w:r>
      <w:r>
        <w:t>Just checking in — any updates on the legal review?</w:t>
      </w:r>
    </w:p>
    <w:p>
      <w:pPr>
        <w:pStyle w:val="Heading2"/>
      </w:pPr>
      <w:r>
        <w:t>8. I don’t know.</w:t>
      </w:r>
    </w:p>
    <w:p>
      <w:r>
        <w:rPr>
          <w:b/>
        </w:rPr>
        <w:t>我常说的中式表达 / 问题点：</w:t>
      </w:r>
      <w:r>
        <w:t>太 blunt，在工作里容易显得生硬。</w:t>
      </w:r>
    </w:p>
    <w:p>
      <w:r>
        <w:rPr>
          <w:b/>
        </w:rPr>
        <w:t>更自然的表达：</w:t>
      </w:r>
      <w:r>
        <w:t>I’m not fully sure yet.</w:t>
      </w:r>
    </w:p>
    <w:p>
      <w:r>
        <w:rPr>
          <w:b/>
        </w:rPr>
        <w:t>更口语版本：</w:t>
      </w:r>
      <w:r>
        <w:t>I might be missing some context here.</w:t>
      </w:r>
    </w:p>
    <w:p>
      <w:r>
        <w:rPr>
          <w:b/>
        </w:rPr>
        <w:t>更正式版本：</w:t>
      </w:r>
      <w:r>
        <w:t>I’m not entirely sure at this stage.</w:t>
      </w:r>
    </w:p>
    <w:p>
      <w:r>
        <w:rPr>
          <w:b/>
        </w:rPr>
        <w:t>示例：</w:t>
      </w:r>
      <w:r>
        <w:t>I’m not fully sure about this yet, but I can help check.</w:t>
      </w:r>
    </w:p>
    <w:p>
      <w:pPr>
        <w:pStyle w:val="Heading2"/>
      </w:pPr>
      <w:r>
        <w:t>9. We need...</w:t>
      </w:r>
    </w:p>
    <w:p>
      <w:r>
        <w:rPr>
          <w:b/>
        </w:rPr>
        <w:t>我常说的中式表达 / 问题点：</w:t>
      </w:r>
      <w:r>
        <w:t>太强硬，像直接提要求。</w:t>
      </w:r>
    </w:p>
    <w:p>
      <w:r>
        <w:rPr>
          <w:b/>
        </w:rPr>
        <w:t>更自然的表达：</w:t>
      </w:r>
      <w:r>
        <w:t>We’d like to...</w:t>
      </w:r>
    </w:p>
    <w:p>
      <w:r>
        <w:rPr>
          <w:b/>
        </w:rPr>
        <w:t>更口语版本：</w:t>
      </w:r>
      <w:r>
        <w:t>Our requirement is...</w:t>
      </w:r>
    </w:p>
    <w:p>
      <w:r>
        <w:rPr>
          <w:b/>
        </w:rPr>
        <w:t>更正式版本：</w:t>
      </w:r>
      <w:r>
        <w:t>Our use case requires...</w:t>
      </w:r>
    </w:p>
    <w:p>
      <w:r>
        <w:rPr>
          <w:b/>
        </w:rPr>
        <w:t>示例：</w:t>
      </w:r>
      <w:r>
        <w:t>We’d like to add the country field to the existing dataset.</w:t>
      </w:r>
    </w:p>
    <w:p>
      <w:pPr>
        <w:pStyle w:val="Heading2"/>
      </w:pPr>
      <w:r>
        <w:t>10. Help me do...</w:t>
      </w:r>
    </w:p>
    <w:p>
      <w:r>
        <w:rPr>
          <w:b/>
        </w:rPr>
        <w:t>我常说的中式表达 / 问题点：</w:t>
      </w:r>
      <w:r>
        <w:t>太像命令式直译。</w:t>
      </w:r>
    </w:p>
    <w:p>
      <w:r>
        <w:rPr>
          <w:b/>
        </w:rPr>
        <w:t>更自然的表达：</w:t>
      </w:r>
      <w:r>
        <w:t>Could you help with...</w:t>
      </w:r>
    </w:p>
    <w:p>
      <w:r>
        <w:rPr>
          <w:b/>
        </w:rPr>
        <w:t>更口语版本：</w:t>
      </w:r>
      <w:r>
        <w:t>Would you mind helping with...</w:t>
      </w:r>
    </w:p>
    <w:p>
      <w:r>
        <w:rPr>
          <w:b/>
        </w:rPr>
        <w:t>更正式版本：</w:t>
      </w:r>
      <w:r>
        <w:t>Would you be able to assist with...</w:t>
      </w:r>
    </w:p>
    <w:p>
      <w:r>
        <w:rPr>
          <w:b/>
        </w:rPr>
        <w:t>示例：</w:t>
      </w:r>
      <w:r>
        <w:t>Could you help with the legal review process?</w:t>
      </w:r>
    </w:p>
    <w:p>
      <w:pPr>
        <w:pStyle w:val="Heading2"/>
      </w:pPr>
      <w:r>
        <w:t>11. Because...</w:t>
      </w:r>
    </w:p>
    <w:p>
      <w:r>
        <w:rPr>
          <w:b/>
        </w:rPr>
        <w:t>我常说的中式表达 / 问题点：</w:t>
      </w:r>
      <w:r>
        <w:t>中文逻辑常直接接 because，英文里技术沟通更常先给结论再给原因。</w:t>
      </w:r>
    </w:p>
    <w:p>
      <w:r>
        <w:rPr>
          <w:b/>
        </w:rPr>
        <w:t>更自然的表达：</w:t>
      </w:r>
      <w:r>
        <w:t>The reason is that...</w:t>
      </w:r>
    </w:p>
    <w:p>
      <w:r>
        <w:rPr>
          <w:b/>
        </w:rPr>
        <w:t>更口语版本：</w:t>
      </w:r>
      <w:r>
        <w:t>This is because...</w:t>
      </w:r>
    </w:p>
    <w:p>
      <w:r>
        <w:rPr>
          <w:b/>
        </w:rPr>
        <w:t>更正式版本：</w:t>
      </w:r>
      <w:r>
        <w:t>The rationale is that...</w:t>
      </w:r>
    </w:p>
    <w:p>
      <w:r>
        <w:rPr>
          <w:b/>
        </w:rPr>
        <w:t>示例：</w:t>
      </w:r>
      <w:r>
        <w:t>The reason is that we need the latest availability status for downstream recommendation.</w:t>
      </w:r>
    </w:p>
    <w:p>
      <w:pPr>
        <w:pStyle w:val="Heading2"/>
      </w:pPr>
      <w:r>
        <w:t>12. I agree.</w:t>
      </w:r>
    </w:p>
    <w:p>
      <w:r>
        <w:rPr>
          <w:b/>
        </w:rPr>
        <w:t>我常说的中式表达 / 问题点：</w:t>
      </w:r>
      <w:r>
        <w:t>没错，但太短，缺少协作感。</w:t>
      </w:r>
    </w:p>
    <w:p>
      <w:r>
        <w:rPr>
          <w:b/>
        </w:rPr>
        <w:t>更自然的表达：</w:t>
      </w:r>
      <w:r>
        <w:t>We’re aligned on this.</w:t>
      </w:r>
    </w:p>
    <w:p>
      <w:r>
        <w:rPr>
          <w:b/>
        </w:rPr>
        <w:t>更口语版本：</w:t>
      </w:r>
      <w:r>
        <w:t>Totally aligned.</w:t>
      </w:r>
    </w:p>
    <w:p>
      <w:r>
        <w:rPr>
          <w:b/>
        </w:rPr>
        <w:t>更正式版本：</w:t>
      </w:r>
      <w:r>
        <w:t>I fully agree with this approach.</w:t>
      </w:r>
    </w:p>
    <w:p>
      <w:r>
        <w:rPr>
          <w:b/>
        </w:rPr>
        <w:t>示例：</w:t>
      </w:r>
      <w:r>
        <w:t>We’re aligned on this, and I think it makes sense to proceed in iterations.</w:t>
      </w:r>
    </w:p>
    <w:p>
      <w:pPr>
        <w:pStyle w:val="Heading2"/>
      </w:pPr>
      <w:r>
        <w:t>13. No problem.</w:t>
      </w:r>
    </w:p>
    <w:p>
      <w:r>
        <w:rPr>
          <w:b/>
        </w:rPr>
        <w:t>我常说的中式表达 / 问题点：</w:t>
      </w:r>
      <w:r>
        <w:t>可用，但略平。</w:t>
      </w:r>
    </w:p>
    <w:p>
      <w:r>
        <w:rPr>
          <w:b/>
        </w:rPr>
        <w:t>更自然的表达：</w:t>
      </w:r>
      <w:r>
        <w:t>No worries at all.</w:t>
      </w:r>
    </w:p>
    <w:p>
      <w:r>
        <w:rPr>
          <w:b/>
        </w:rPr>
        <w:t>更口语版本：</w:t>
      </w:r>
      <w:r>
        <w:t>All good.</w:t>
      </w:r>
    </w:p>
    <w:p>
      <w:r>
        <w:rPr>
          <w:b/>
        </w:rPr>
        <w:t>更正式版本：</w:t>
      </w:r>
      <w:r>
        <w:t>That’s absolutely fine.</w:t>
      </w:r>
    </w:p>
    <w:p>
      <w:r>
        <w:rPr>
          <w:b/>
        </w:rPr>
        <w:t>示例：</w:t>
      </w:r>
      <w:r>
        <w:t>No worries at all — thanks for letting me know.</w:t>
      </w:r>
    </w:p>
    <w:p>
      <w:pPr>
        <w:pStyle w:val="Heading2"/>
      </w:pPr>
      <w:r>
        <w:t>14. Thanks.</w:t>
      </w:r>
    </w:p>
    <w:p>
      <w:r>
        <w:rPr>
          <w:b/>
        </w:rPr>
        <w:t>我常说的中式表达 / 问题点：</w:t>
      </w:r>
      <w:r>
        <w:t>如果只说 thanks，信息量太少。</w:t>
      </w:r>
    </w:p>
    <w:p>
      <w:r>
        <w:rPr>
          <w:b/>
        </w:rPr>
        <w:t>更自然的表达：</w:t>
      </w:r>
      <w:r>
        <w:t>Thanks a lot for your support.</w:t>
      </w:r>
    </w:p>
    <w:p>
      <w:r>
        <w:rPr>
          <w:b/>
        </w:rPr>
        <w:t>更口语版本：</w:t>
      </w:r>
      <w:r>
        <w:t>Really appreciate your help on this.</w:t>
      </w:r>
    </w:p>
    <w:p>
      <w:r>
        <w:rPr>
          <w:b/>
        </w:rPr>
        <w:t>更正式版本：</w:t>
      </w:r>
      <w:r>
        <w:t>Many thanks for your continued support.</w:t>
      </w:r>
    </w:p>
    <w:p>
      <w:r>
        <w:rPr>
          <w:b/>
        </w:rPr>
        <w:t>示例：</w:t>
      </w:r>
      <w:r>
        <w:t>Really appreciate your help on this — it made things much smoother for us.</w:t>
      </w:r>
    </w:p>
    <w:p>
      <w:pPr>
        <w:pStyle w:val="Heading2"/>
      </w:pPr>
      <w:r>
        <w:t>15. Wait until...</w:t>
      </w:r>
    </w:p>
    <w:p>
      <w:r>
        <w:rPr>
          <w:b/>
        </w:rPr>
        <w:t>我常说的中式表达 / 问题点：</w:t>
      </w:r>
      <w:r>
        <w:t>直译成 Wait 容易生硬。</w:t>
      </w:r>
    </w:p>
    <w:p>
      <w:r>
        <w:rPr>
          <w:b/>
        </w:rPr>
        <w:t>更自然的表达：</w:t>
      </w:r>
      <w:r>
        <w:t>We’ll wait until...</w:t>
      </w:r>
    </w:p>
    <w:p>
      <w:r>
        <w:rPr>
          <w:b/>
        </w:rPr>
        <w:t>更口语版本：</w:t>
      </w:r>
      <w:r>
        <w:t>We’ll hold off until...</w:t>
      </w:r>
    </w:p>
    <w:p>
      <w:r>
        <w:rPr>
          <w:b/>
        </w:rPr>
        <w:t>更正式版本：</w:t>
      </w:r>
      <w:r>
        <w:t>We’ll proceed once...</w:t>
      </w:r>
    </w:p>
    <w:p>
      <w:r>
        <w:rPr>
          <w:b/>
        </w:rPr>
        <w:t>示例：</w:t>
      </w:r>
      <w:r>
        <w:t>We’ll hold off until the request is approved.</w:t>
      </w:r>
    </w:p>
    <w:p>
      <w:pPr>
        <w:pStyle w:val="Heading2"/>
      </w:pPr>
      <w:r>
        <w:t>16. You should...</w:t>
      </w:r>
    </w:p>
    <w:p>
      <w:r>
        <w:rPr>
          <w:b/>
        </w:rPr>
        <w:t>我常说的中式表达 / 问题点：</w:t>
      </w:r>
      <w:r>
        <w:t>太硬，给建议时不够委婉。</w:t>
      </w:r>
    </w:p>
    <w:p>
      <w:r>
        <w:rPr>
          <w:b/>
        </w:rPr>
        <w:t>更自然的表达：</w:t>
      </w:r>
      <w:r>
        <w:t>It might make sense to...</w:t>
      </w:r>
    </w:p>
    <w:p>
      <w:r>
        <w:rPr>
          <w:b/>
        </w:rPr>
        <w:t>更口语版本：</w:t>
      </w:r>
      <w:r>
        <w:t>One possible approach is to...</w:t>
      </w:r>
    </w:p>
    <w:p>
      <w:r>
        <w:rPr>
          <w:b/>
        </w:rPr>
        <w:t>更正式版本：</w:t>
      </w:r>
      <w:r>
        <w:t>I’d suggest that we...</w:t>
      </w:r>
    </w:p>
    <w:p>
      <w:r>
        <w:rPr>
          <w:b/>
        </w:rPr>
        <w:t>示例：</w:t>
      </w:r>
      <w:r>
        <w:t>It might make sense to keep the same S3 path if possible.</w:t>
      </w:r>
    </w:p>
    <w:p>
      <w:pPr>
        <w:pStyle w:val="Heading2"/>
      </w:pPr>
      <w:r>
        <w:t>17. I hope...</w:t>
      </w:r>
    </w:p>
    <w:p>
      <w:r>
        <w:rPr>
          <w:b/>
        </w:rPr>
        <w:t>我常说的中式表达 / 问题点：</w:t>
      </w:r>
      <w:r>
        <w:t>可用，但在工作里很多场景更自然是 hopefully / it would be great if。</w:t>
      </w:r>
    </w:p>
    <w:p>
      <w:r>
        <w:rPr>
          <w:b/>
        </w:rPr>
        <w:t>更自然的表达：</w:t>
      </w:r>
      <w:r>
        <w:t>Hopefully...</w:t>
      </w:r>
    </w:p>
    <w:p>
      <w:r>
        <w:rPr>
          <w:b/>
        </w:rPr>
        <w:t>更口语版本：</w:t>
      </w:r>
      <w:r>
        <w:t>It would be great if...</w:t>
      </w:r>
    </w:p>
    <w:p>
      <w:r>
        <w:rPr>
          <w:b/>
        </w:rPr>
        <w:t>更正式版本：</w:t>
      </w:r>
      <w:r>
        <w:t>We hope to...</w:t>
      </w:r>
    </w:p>
    <w:p>
      <w:r>
        <w:rPr>
          <w:b/>
        </w:rPr>
        <w:t>示例：</w:t>
      </w:r>
      <w:r>
        <w:t>Hopefully we can move this forward soon.</w:t>
      </w:r>
    </w:p>
    <w:p>
      <w:pPr>
        <w:pStyle w:val="Heading2"/>
      </w:pPr>
      <w:r>
        <w:t>18. Do this...</w:t>
      </w:r>
    </w:p>
    <w:p>
      <w:r>
        <w:rPr>
          <w:b/>
        </w:rPr>
        <w:t>我常说的中式表达 / 问题点：</w:t>
      </w:r>
      <w:r>
        <w:t>命令感太强。</w:t>
      </w:r>
    </w:p>
    <w:p>
      <w:r>
        <w:rPr>
          <w:b/>
        </w:rPr>
        <w:t>更自然的表达：</w:t>
      </w:r>
      <w:r>
        <w:t>Could we...</w:t>
      </w:r>
    </w:p>
    <w:p>
      <w:r>
        <w:rPr>
          <w:b/>
        </w:rPr>
        <w:t>更口语版本：</w:t>
      </w:r>
      <w:r>
        <w:t>Would it be possible to...</w:t>
      </w:r>
    </w:p>
    <w:p>
      <w:r>
        <w:rPr>
          <w:b/>
        </w:rPr>
        <w:t>更正式版本：</w:t>
      </w:r>
      <w:r>
        <w:t>Would you be able to...</w:t>
      </w:r>
    </w:p>
    <w:p>
      <w:r>
        <w:rPr>
          <w:b/>
        </w:rPr>
        <w:t>示例：</w:t>
      </w:r>
      <w:r>
        <w:t>Would it be possible to export the schema description as a PDF?</w:t>
      </w:r>
    </w:p>
    <w:p>
      <w:pPr>
        <w:pStyle w:val="Heading2"/>
      </w:pPr>
      <w:r>
        <w:t>19. This is wrong.</w:t>
      </w:r>
    </w:p>
    <w:p>
      <w:r>
        <w:rPr>
          <w:b/>
        </w:rPr>
        <w:t>我常说的中式表达 / 问题点：</w:t>
      </w:r>
      <w:r>
        <w:t>太直接，尤其跨团队容易显得不够圆润。</w:t>
      </w:r>
    </w:p>
    <w:p>
      <w:r>
        <w:rPr>
          <w:b/>
        </w:rPr>
        <w:t>更自然的表达：</w:t>
      </w:r>
      <w:r>
        <w:t>I think there might be...</w:t>
      </w:r>
    </w:p>
    <w:p>
      <w:r>
        <w:rPr>
          <w:b/>
        </w:rPr>
        <w:t>更口语版本：</w:t>
      </w:r>
      <w:r>
        <w:t>It looks like...</w:t>
      </w:r>
    </w:p>
    <w:p>
      <w:r>
        <w:rPr>
          <w:b/>
        </w:rPr>
        <w:t>更正式版本：</w:t>
      </w:r>
      <w:r>
        <w:t>There seems to be...</w:t>
      </w:r>
    </w:p>
    <w:p>
      <w:r>
        <w:rPr>
          <w:b/>
        </w:rPr>
        <w:t>示例：</w:t>
      </w:r>
      <w:r>
        <w:t>There seems to be a mismatch between the schema and the exported dataset.</w:t>
      </w:r>
    </w:p>
    <w:p>
      <w:pPr>
        <w:pStyle w:val="Heading2"/>
      </w:pPr>
      <w:r>
        <w:t>20. Why...</w:t>
      </w:r>
    </w:p>
    <w:p>
      <w:r>
        <w:rPr>
          <w:b/>
        </w:rPr>
        <w:t>我常说的中式表达 / 问题点：</w:t>
      </w:r>
      <w:r>
        <w:t>直接 why 容易带质问感。</w:t>
      </w:r>
    </w:p>
    <w:p>
      <w:r>
        <w:rPr>
          <w:b/>
        </w:rPr>
        <w:t>更自然的表达：</w:t>
      </w:r>
      <w:r>
        <w:t>Could you clarify why...</w:t>
      </w:r>
    </w:p>
    <w:p>
      <w:r>
        <w:rPr>
          <w:b/>
        </w:rPr>
        <w:t>更口语版本：</w:t>
      </w:r>
      <w:r>
        <w:t>Just wondering why...</w:t>
      </w:r>
    </w:p>
    <w:p>
      <w:r>
        <w:rPr>
          <w:b/>
        </w:rPr>
        <w:t>更正式版本：</w:t>
      </w:r>
      <w:r>
        <w:t>Would you mind explaining why...</w:t>
      </w:r>
    </w:p>
    <w:p>
      <w:r>
        <w:rPr>
          <w:b/>
        </w:rPr>
        <w:t>示例：</w:t>
      </w:r>
      <w:r>
        <w:t>Could you clarify why the weekly dataset includes session-level fields?</w:t>
      </w:r>
    </w:p>
    <w:p>
      <w:pPr>
        <w:pStyle w:val="Heading2"/>
      </w:pPr>
      <w:r>
        <w:t>21. I remember...</w:t>
      </w:r>
    </w:p>
    <w:p>
      <w:r>
        <w:rPr>
          <w:b/>
        </w:rPr>
        <w:t>我常说的中式表达 / 问题点：</w:t>
      </w:r>
      <w:r>
        <w:t>可以用，但很多场景更自然是 I recall / if I remember correctly。</w:t>
      </w:r>
    </w:p>
    <w:p>
      <w:r>
        <w:rPr>
          <w:b/>
        </w:rPr>
        <w:t>更自然的表达：</w:t>
      </w:r>
      <w:r>
        <w:t>If I remember correctly...</w:t>
      </w:r>
    </w:p>
    <w:p>
      <w:r>
        <w:rPr>
          <w:b/>
        </w:rPr>
        <w:t>更口语版本：</w:t>
      </w:r>
      <w:r>
        <w:t>I recall that...</w:t>
      </w:r>
    </w:p>
    <w:p>
      <w:r>
        <w:rPr>
          <w:b/>
        </w:rPr>
        <w:t>更正式版本：</w:t>
      </w:r>
      <w:r>
        <w:t>As I remember it...</w:t>
      </w:r>
    </w:p>
    <w:p>
      <w:r>
        <w:rPr>
          <w:b/>
        </w:rPr>
        <w:t>示例：</w:t>
      </w:r>
      <w:r>
        <w:t>If I remember correctly, we discussed this in one of the earlier weekly meetings.</w:t>
      </w:r>
    </w:p>
    <w:p>
      <w:pPr>
        <w:pStyle w:val="Heading2"/>
      </w:pPr>
      <w:r>
        <w:t>22. Very important</w:t>
      </w:r>
    </w:p>
    <w:p>
      <w:r>
        <w:rPr>
          <w:b/>
        </w:rPr>
        <w:t>我常说的中式表达 / 问题点：</w:t>
      </w:r>
      <w:r>
        <w:t>单独说 important 太泛，建议说对什么重要。</w:t>
      </w:r>
    </w:p>
    <w:p>
      <w:r>
        <w:rPr>
          <w:b/>
        </w:rPr>
        <w:t>更自然的表达：</w:t>
      </w:r>
      <w:r>
        <w:t>This is important for our project needs.</w:t>
      </w:r>
    </w:p>
    <w:p>
      <w:r>
        <w:rPr>
          <w:b/>
        </w:rPr>
        <w:t>更口语版本：</w:t>
      </w:r>
      <w:r>
        <w:t>This is really valuable for our use case.</w:t>
      </w:r>
    </w:p>
    <w:p>
      <w:r>
        <w:rPr>
          <w:b/>
        </w:rPr>
        <w:t>更正式版本：</w:t>
      </w:r>
      <w:r>
        <w:t>This is important for our downstream use cases.</w:t>
      </w:r>
    </w:p>
    <w:p>
      <w:r>
        <w:rPr>
          <w:b/>
        </w:rPr>
        <w:t>示例：</w:t>
      </w:r>
      <w:r>
        <w:t>This dataset is very important for our project needs and downstream use cases.</w:t>
      </w:r>
    </w:p>
    <w:p>
      <w:pPr>
        <w:pStyle w:val="Heading2"/>
      </w:pPr>
      <w:r>
        <w:t>23. It is good.</w:t>
      </w:r>
    </w:p>
    <w:p>
      <w:r>
        <w:rPr>
          <w:b/>
        </w:rPr>
        <w:t>我常说的中式表达 / 问题点：</w:t>
      </w:r>
      <w:r>
        <w:t>评价太泛。</w:t>
      </w:r>
    </w:p>
    <w:p>
      <w:r>
        <w:rPr>
          <w:b/>
        </w:rPr>
        <w:t>更自然的表达：</w:t>
      </w:r>
      <w:r>
        <w:t>This looks good to me.</w:t>
      </w:r>
    </w:p>
    <w:p>
      <w:r>
        <w:rPr>
          <w:b/>
        </w:rPr>
        <w:t>更口语版本：</w:t>
      </w:r>
      <w:r>
        <w:t>Looks good from my side.</w:t>
      </w:r>
    </w:p>
    <w:p>
      <w:r>
        <w:rPr>
          <w:b/>
        </w:rPr>
        <w:t>更正式版本：</w:t>
      </w:r>
      <w:r>
        <w:t>Everything looks fine from my side.</w:t>
      </w:r>
    </w:p>
    <w:p>
      <w:r>
        <w:rPr>
          <w:b/>
        </w:rPr>
        <w:t>示例：</w:t>
      </w:r>
      <w:r>
        <w:t>I had a quick look and everything seems fine to me.</w:t>
      </w:r>
    </w:p>
    <w:p>
      <w:pPr>
        <w:pStyle w:val="Heading2"/>
      </w:pPr>
      <w:r>
        <w:t>24. We already finished.</w:t>
      </w:r>
    </w:p>
    <w:p>
      <w:r>
        <w:rPr>
          <w:b/>
        </w:rPr>
        <w:t>我常说的中式表达 / 问题点：</w:t>
      </w:r>
      <w:r>
        <w:t>完成时态常容易不自然。</w:t>
      </w:r>
    </w:p>
    <w:p>
      <w:r>
        <w:rPr>
          <w:b/>
        </w:rPr>
        <w:t>更自然的表达：</w:t>
      </w:r>
      <w:r>
        <w:t>We’ve already completed...</w:t>
      </w:r>
    </w:p>
    <w:p>
      <w:r>
        <w:rPr>
          <w:b/>
        </w:rPr>
        <w:t>更口语版本：</w:t>
      </w:r>
      <w:r>
        <w:t>We’ve already finished...</w:t>
      </w:r>
    </w:p>
    <w:p>
      <w:r>
        <w:rPr>
          <w:b/>
        </w:rPr>
        <w:t>更正式版本：</w:t>
      </w:r>
      <w:r>
        <w:t>This has already been completed.</w:t>
      </w:r>
    </w:p>
    <w:p>
      <w:r>
        <w:rPr>
          <w:b/>
        </w:rPr>
        <w:t>示例：</w:t>
      </w:r>
      <w:r>
        <w:t>We’ve already completed the development work in the London environment.</w:t>
      </w:r>
    </w:p>
    <w:p>
      <w:pPr>
        <w:pStyle w:val="Heading2"/>
      </w:pPr>
      <w:r>
        <w:t>25. We are doing...</w:t>
      </w:r>
    </w:p>
    <w:p>
      <w:r>
        <w:rPr>
          <w:b/>
        </w:rPr>
        <w:t>我常说的中式表达 / 问题点：</w:t>
      </w:r>
      <w:r>
        <w:t>进行中状态建议更自然写法。</w:t>
      </w:r>
    </w:p>
    <w:p>
      <w:r>
        <w:rPr>
          <w:b/>
        </w:rPr>
        <w:t>更自然的表达：</w:t>
      </w:r>
      <w:r>
        <w:t>We’re currently working on...</w:t>
      </w:r>
    </w:p>
    <w:p>
      <w:r>
        <w:rPr>
          <w:b/>
        </w:rPr>
        <w:t>更口语版本：</w:t>
      </w:r>
      <w:r>
        <w:t>We’re in the process of...</w:t>
      </w:r>
    </w:p>
    <w:p>
      <w:r>
        <w:rPr>
          <w:b/>
        </w:rPr>
        <w:t>更正式版本：</w:t>
      </w:r>
      <w:r>
        <w:t>This is currently in progress.</w:t>
      </w:r>
    </w:p>
    <w:p>
      <w:r>
        <w:rPr>
          <w:b/>
        </w:rPr>
        <w:t>示例：</w:t>
      </w:r>
      <w:r>
        <w:t>We’re currently working on the Concept Tag Processor.</w:t>
      </w:r>
    </w:p>
    <w:p>
      <w:pPr>
        <w:pStyle w:val="Heading2"/>
      </w:pPr>
      <w:r>
        <w:t>26. Next week we will...</w:t>
      </w:r>
    </w:p>
    <w:p>
      <w:r>
        <w:rPr>
          <w:b/>
        </w:rPr>
        <w:t>我常说的中式表达 / 问题点：</w:t>
      </w:r>
      <w:r>
        <w:t>可以用，但更自然是 plan to / goal is to。</w:t>
      </w:r>
    </w:p>
    <w:p>
      <w:r>
        <w:rPr>
          <w:b/>
        </w:rPr>
        <w:t>更自然的表达：</w:t>
      </w:r>
      <w:r>
        <w:t>Next week, we plan to...</w:t>
      </w:r>
    </w:p>
    <w:p>
      <w:r>
        <w:rPr>
          <w:b/>
        </w:rPr>
        <w:t>更口语版本：</w:t>
      </w:r>
      <w:r>
        <w:t>Our goal for next week is to...</w:t>
      </w:r>
    </w:p>
    <w:p>
      <w:r>
        <w:rPr>
          <w:b/>
        </w:rPr>
        <w:t>更正式版本：</w:t>
      </w:r>
      <w:r>
        <w:t>Next week, we aim to...</w:t>
      </w:r>
    </w:p>
    <w:p>
      <w:r>
        <w:rPr>
          <w:b/>
        </w:rPr>
        <w:t>示例：</w:t>
      </w:r>
      <w:r>
        <w:t>Next week, we plan to deploy the full pipeline to the Frankfurt environment.</w:t>
      </w:r>
    </w:p>
    <w:p>
      <w:pPr>
        <w:pStyle w:val="Heading2"/>
      </w:pPr>
      <w:r>
        <w:t>27. I want to confirm...</w:t>
      </w:r>
    </w:p>
    <w:p>
      <w:r>
        <w:rPr>
          <w:b/>
        </w:rPr>
        <w:t>我常说的中式表达 / 问题点：</w:t>
      </w:r>
      <w:r>
        <w:t>不是错，但 slightly direct。</w:t>
      </w:r>
    </w:p>
    <w:p>
      <w:r>
        <w:rPr>
          <w:b/>
        </w:rPr>
        <w:t>更自然的表达：</w:t>
      </w:r>
      <w:r>
        <w:t>Just to confirm...</w:t>
      </w:r>
    </w:p>
    <w:p>
      <w:r>
        <w:rPr>
          <w:b/>
        </w:rPr>
        <w:t>更口语版本：</w:t>
      </w:r>
      <w:r>
        <w:t>I’d like to confirm that...</w:t>
      </w:r>
    </w:p>
    <w:p>
      <w:r>
        <w:rPr>
          <w:b/>
        </w:rPr>
        <w:t>更正式版本：</w:t>
      </w:r>
      <w:r>
        <w:t>Could you please confirm whether...</w:t>
      </w:r>
    </w:p>
    <w:p>
      <w:r>
        <w:rPr>
          <w:b/>
        </w:rPr>
        <w:t>示例：</w:t>
      </w:r>
      <w:r>
        <w:t>Just to confirm, this is a daily incremental dataset, correct?</w:t>
      </w:r>
    </w:p>
    <w:p>
      <w:pPr>
        <w:pStyle w:val="Heading2"/>
      </w:pPr>
      <w:r>
        <w:t>28. I want to know...</w:t>
      </w:r>
    </w:p>
    <w:p>
      <w:r>
        <w:rPr>
          <w:b/>
        </w:rPr>
        <w:t>我常说的中式表达 / 问题点：</w:t>
      </w:r>
      <w:r>
        <w:t>像中文思维，英文更常用 just wanted to check / I was wondering。</w:t>
      </w:r>
    </w:p>
    <w:p>
      <w:r>
        <w:rPr>
          <w:b/>
        </w:rPr>
        <w:t>更自然的表达：</w:t>
      </w:r>
      <w:r>
        <w:t>I just wanted to check...</w:t>
      </w:r>
    </w:p>
    <w:p>
      <w:r>
        <w:rPr>
          <w:b/>
        </w:rPr>
        <w:t>更口语版本：</w:t>
      </w:r>
      <w:r>
        <w:t>I was wondering...</w:t>
      </w:r>
    </w:p>
    <w:p>
      <w:r>
        <w:rPr>
          <w:b/>
        </w:rPr>
        <w:t>更正式版本：</w:t>
      </w:r>
      <w:r>
        <w:t>I’d like to understand...</w:t>
      </w:r>
    </w:p>
    <w:p>
      <w:r>
        <w:rPr>
          <w:b/>
        </w:rPr>
        <w:t>示例：</w:t>
      </w:r>
      <w:r>
        <w:t>I just wanted to check whether the request has already been approved.</w:t>
      </w:r>
    </w:p>
    <w:p>
      <w:pPr>
        <w:pStyle w:val="Heading2"/>
      </w:pPr>
      <w:r>
        <w:t>29. Do you have...</w:t>
      </w:r>
    </w:p>
    <w:p>
      <w:r>
        <w:rPr>
          <w:b/>
        </w:rPr>
        <w:t>我常说的中式表达 / 问题点：</w:t>
      </w:r>
      <w:r>
        <w:t>很多场景更地道是 would you happen to have / is there any。</w:t>
      </w:r>
    </w:p>
    <w:p>
      <w:r>
        <w:rPr>
          <w:b/>
        </w:rPr>
        <w:t>更自然的表达：</w:t>
      </w:r>
      <w:r>
        <w:t>Would you happen to have...</w:t>
      </w:r>
    </w:p>
    <w:p>
      <w:r>
        <w:rPr>
          <w:b/>
        </w:rPr>
        <w:t>更口语版本：</w:t>
      </w:r>
      <w:r>
        <w:t>Do you happen to have...</w:t>
      </w:r>
    </w:p>
    <w:p>
      <w:r>
        <w:rPr>
          <w:b/>
        </w:rPr>
        <w:t>更正式版本：</w:t>
      </w:r>
      <w:r>
        <w:t>Is there any available...</w:t>
      </w:r>
    </w:p>
    <w:p>
      <w:r>
        <w:rPr>
          <w:b/>
        </w:rPr>
        <w:t>示例：</w:t>
      </w:r>
      <w:r>
        <w:t>Do you happen to have a schema document for this dataset?</w:t>
      </w:r>
    </w:p>
    <w:p>
      <w:pPr>
        <w:pStyle w:val="Heading2"/>
      </w:pPr>
      <w:r>
        <w:t>30. What is the progress?</w:t>
      </w:r>
    </w:p>
    <w:p>
      <w:r>
        <w:rPr>
          <w:b/>
        </w:rPr>
        <w:t>我常说的中式表达 / 问题点：</w:t>
      </w:r>
      <w:r>
        <w:t>不够自然。</w:t>
      </w:r>
    </w:p>
    <w:p>
      <w:r>
        <w:rPr>
          <w:b/>
        </w:rPr>
        <w:t>更自然的表达：</w:t>
      </w:r>
      <w:r>
        <w:t>Any updates on this?</w:t>
      </w:r>
    </w:p>
    <w:p>
      <w:r>
        <w:rPr>
          <w:b/>
        </w:rPr>
        <w:t>更口语版本：</w:t>
      </w:r>
      <w:r>
        <w:t>Just wanted to check on the progress.</w:t>
      </w:r>
    </w:p>
    <w:p>
      <w:r>
        <w:rPr>
          <w:b/>
        </w:rPr>
        <w:t>更正式版本：</w:t>
      </w:r>
      <w:r>
        <w:t>Could you share the latest status on this?</w:t>
      </w:r>
    </w:p>
    <w:p>
      <w:r>
        <w:rPr>
          <w:b/>
        </w:rPr>
        <w:t>示例：</w:t>
      </w:r>
      <w:r>
        <w:t>Could you share the latest status on the legal review?</w:t>
      </w:r>
    </w:p>
    <w:p>
      <w:pPr>
        <w:pStyle w:val="Heading2"/>
      </w:pPr>
      <w:r>
        <w:t>31. We can accept...</w:t>
      </w:r>
    </w:p>
    <w:p>
      <w:r>
        <w:rPr>
          <w:b/>
        </w:rPr>
        <w:t>我常说的中式表达 / 问题点：</w:t>
      </w:r>
      <w:r>
        <w:t>这个表达本身没问题，但要说清前提。</w:t>
      </w:r>
    </w:p>
    <w:p>
      <w:r>
        <w:rPr>
          <w:b/>
        </w:rPr>
        <w:t>更自然的表达：</w:t>
      </w:r>
      <w:r>
        <w:t>We can accept ... if needed.</w:t>
      </w:r>
    </w:p>
    <w:p>
      <w:r>
        <w:rPr>
          <w:b/>
        </w:rPr>
        <w:t>更口语版本：</w:t>
      </w:r>
      <w:r>
        <w:t>We’re okay with ... if necessary.</w:t>
      </w:r>
    </w:p>
    <w:p>
      <w:r>
        <w:rPr>
          <w:b/>
        </w:rPr>
        <w:t>更正式版本：</w:t>
      </w:r>
      <w:r>
        <w:t>We would be fine with ... if required.</w:t>
      </w:r>
    </w:p>
    <w:p>
      <w:r>
        <w:rPr>
          <w:b/>
        </w:rPr>
        <w:t>示例：</w:t>
      </w:r>
      <w:r>
        <w:t>We can accept full anonymization for this field if needed.</w:t>
      </w:r>
    </w:p>
    <w:p>
      <w:pPr>
        <w:pStyle w:val="Heading2"/>
      </w:pPr>
      <w:r>
        <w:t>32. We prefer...</w:t>
      </w:r>
    </w:p>
    <w:p>
      <w:r>
        <w:rPr>
          <w:b/>
        </w:rPr>
        <w:t>我常说的中式表达 / 问题点：</w:t>
      </w:r>
      <w:r>
        <w:t>偏好表达建议说明 reason。</w:t>
      </w:r>
    </w:p>
    <w:p>
      <w:r>
        <w:rPr>
          <w:b/>
        </w:rPr>
        <w:t>更自然的表达：</w:t>
      </w:r>
      <w:r>
        <w:t>We’d prefer to...</w:t>
      </w:r>
    </w:p>
    <w:p>
      <w:r>
        <w:rPr>
          <w:b/>
        </w:rPr>
        <w:t>更口语版本：</w:t>
      </w:r>
      <w:r>
        <w:t>Our preference would be to...</w:t>
      </w:r>
    </w:p>
    <w:p>
      <w:r>
        <w:rPr>
          <w:b/>
        </w:rPr>
        <w:t>更正式版本：</w:t>
      </w:r>
      <w:r>
        <w:t>We would prefer to..., since...</w:t>
      </w:r>
    </w:p>
    <w:p>
      <w:r>
        <w:rPr>
          <w:b/>
        </w:rPr>
        <w:t>示例：</w:t>
      </w:r>
      <w:r>
        <w:t>We’d prefer to keep the same S3 path if possible.</w:t>
      </w:r>
    </w:p>
    <w:p>
      <w:pPr>
        <w:pStyle w:val="Heading2"/>
      </w:pPr>
      <w:r>
        <w:t>33. This will affect...</w:t>
      </w:r>
    </w:p>
    <w:p>
      <w:r>
        <w:rPr>
          <w:b/>
        </w:rPr>
        <w:t>我常说的中式表达 / 问题点：</w:t>
      </w:r>
      <w:r>
        <w:t>可以更具体更专业。</w:t>
      </w:r>
    </w:p>
    <w:p>
      <w:r>
        <w:rPr>
          <w:b/>
        </w:rPr>
        <w:t>更自然的表达：</w:t>
      </w:r>
      <w:r>
        <w:t>This could affect...</w:t>
      </w:r>
    </w:p>
    <w:p>
      <w:r>
        <w:rPr>
          <w:b/>
        </w:rPr>
        <w:t>更口语版本：</w:t>
      </w:r>
      <w:r>
        <w:t>This may have an impact on...</w:t>
      </w:r>
    </w:p>
    <w:p>
      <w:r>
        <w:rPr>
          <w:b/>
        </w:rPr>
        <w:t>更正式版本：</w:t>
      </w:r>
      <w:r>
        <w:t>This may impact... in the longer term.</w:t>
      </w:r>
    </w:p>
    <w:p>
      <w:r>
        <w:rPr>
          <w:b/>
        </w:rPr>
        <w:t>示例：</w:t>
      </w:r>
      <w:r>
        <w:t>This could affect our data quality in the longer term.</w:t>
      </w:r>
    </w:p>
    <w:p>
      <w:pPr>
        <w:pStyle w:val="Heading2"/>
      </w:pPr>
      <w:r>
        <w:t>34. This is enough.</w:t>
      </w:r>
    </w:p>
    <w:p>
      <w:r>
        <w:rPr>
          <w:b/>
        </w:rPr>
        <w:t>我常说的中式表达 / 问题点：</w:t>
      </w:r>
      <w:r>
        <w:t>太短，不够说明 use case。</w:t>
      </w:r>
    </w:p>
    <w:p>
      <w:r>
        <w:rPr>
          <w:b/>
        </w:rPr>
        <w:t>更自然的表达：</w:t>
      </w:r>
      <w:r>
        <w:t>That would be sufficient for our use case.</w:t>
      </w:r>
    </w:p>
    <w:p>
      <w:r>
        <w:rPr>
          <w:b/>
        </w:rPr>
        <w:t>更口语版本：</w:t>
      </w:r>
      <w:r>
        <w:t>That would be enough for us.</w:t>
      </w:r>
    </w:p>
    <w:p>
      <w:r>
        <w:rPr>
          <w:b/>
        </w:rPr>
        <w:t>更正式版本：</w:t>
      </w:r>
      <w:r>
        <w:t>That should be sufficient from our side.</w:t>
      </w:r>
    </w:p>
    <w:p>
      <w:r>
        <w:rPr>
          <w:b/>
        </w:rPr>
        <w:t>示例：</w:t>
      </w:r>
      <w:r>
        <w:t>If it’s a daily dump of all available products, that would be sufficient for our use case.</w:t>
      </w:r>
    </w:p>
    <w:p>
      <w:pPr>
        <w:pStyle w:val="Heading2"/>
      </w:pPr>
      <w:r>
        <w:t>35. We use this for...</w:t>
      </w:r>
    </w:p>
    <w:p>
      <w:r>
        <w:rPr>
          <w:b/>
        </w:rPr>
        <w:t>我常说的中式表达 / 问题点：</w:t>
      </w:r>
      <w:r>
        <w:t>可以更自然地说成 use case。</w:t>
      </w:r>
    </w:p>
    <w:p>
      <w:r>
        <w:rPr>
          <w:b/>
        </w:rPr>
        <w:t>更自然的表达：</w:t>
      </w:r>
      <w:r>
        <w:t>Our use case is to...</w:t>
      </w:r>
    </w:p>
    <w:p>
      <w:r>
        <w:rPr>
          <w:b/>
        </w:rPr>
        <w:t>更口语版本：</w:t>
      </w:r>
      <w:r>
        <w:t>We use this to...</w:t>
      </w:r>
    </w:p>
    <w:p>
      <w:r>
        <w:rPr>
          <w:b/>
        </w:rPr>
        <w:t>更正式版本：</w:t>
      </w:r>
      <w:r>
        <w:t>This supports our use case of...</w:t>
      </w:r>
    </w:p>
    <w:p>
      <w:r>
        <w:rPr>
          <w:b/>
        </w:rPr>
        <w:t>示例：</w:t>
      </w:r>
      <w:r>
        <w:t>Our use case is to identify whether a product is currently available.</w:t>
      </w:r>
    </w:p>
    <w:p>
      <w:pPr>
        <w:pStyle w:val="Heading2"/>
      </w:pPr>
      <w:r>
        <w:t>36. We discuss...</w:t>
      </w:r>
    </w:p>
    <w:p>
      <w:r>
        <w:rPr>
          <w:b/>
        </w:rPr>
        <w:t>我常说的中式表达 / 问题点：</w:t>
      </w:r>
      <w:r>
        <w:t>中文式直述。</w:t>
      </w:r>
    </w:p>
    <w:p>
      <w:r>
        <w:rPr>
          <w:b/>
        </w:rPr>
        <w:t>更自然的表达：</w:t>
      </w:r>
      <w:r>
        <w:t>We discussed...</w:t>
      </w:r>
    </w:p>
    <w:p>
      <w:r>
        <w:rPr>
          <w:b/>
        </w:rPr>
        <w:t>更口语版本：</w:t>
      </w:r>
      <w:r>
        <w:t>We aligned on...</w:t>
      </w:r>
    </w:p>
    <w:p>
      <w:r>
        <w:rPr>
          <w:b/>
        </w:rPr>
        <w:t>更正式版本：</w:t>
      </w:r>
      <w:r>
        <w:t>We had a discussion around...</w:t>
      </w:r>
    </w:p>
    <w:p>
      <w:r>
        <w:rPr>
          <w:b/>
        </w:rPr>
        <w:t>示例：</w:t>
      </w:r>
      <w:r>
        <w:t>We aligned on the Frankfurt deployment approach during the last sync.</w:t>
      </w:r>
    </w:p>
    <w:p>
      <w:pPr>
        <w:pStyle w:val="Heading2"/>
      </w:pPr>
      <w:r>
        <w:t>37. You misunderstand.</w:t>
      </w:r>
    </w:p>
    <w:p>
      <w:r>
        <w:rPr>
          <w:b/>
        </w:rPr>
        <w:t>我常说的中式表达 / 问题点：</w:t>
      </w:r>
      <w:r>
        <w:t>太直接。</w:t>
      </w:r>
    </w:p>
    <w:p>
      <w:r>
        <w:rPr>
          <w:b/>
        </w:rPr>
        <w:t>更自然的表达：</w:t>
      </w:r>
      <w:r>
        <w:t>I think there may have been a misunderstanding.</w:t>
      </w:r>
    </w:p>
    <w:p>
      <w:r>
        <w:rPr>
          <w:b/>
        </w:rPr>
        <w:t>更口语版本：</w:t>
      </w:r>
      <w:r>
        <w:t>I might not have explained it clearly.</w:t>
      </w:r>
    </w:p>
    <w:p>
      <w:r>
        <w:rPr>
          <w:b/>
        </w:rPr>
        <w:t>更正式版本：</w:t>
      </w:r>
      <w:r>
        <w:t>Just to clarify, what I meant was...</w:t>
      </w:r>
    </w:p>
    <w:p>
      <w:r>
        <w:rPr>
          <w:b/>
        </w:rPr>
        <w:t>示例：</w:t>
      </w:r>
      <w:r>
        <w:t>Just to clarify, this is not about ZA logs, but about aggregated ZA metrics.</w:t>
      </w:r>
    </w:p>
    <w:p>
      <w:pPr>
        <w:pStyle w:val="Heading2"/>
      </w:pPr>
      <w:r>
        <w:t>38. I guess...</w:t>
      </w:r>
    </w:p>
    <w:p>
      <w:r>
        <w:rPr>
          <w:b/>
        </w:rPr>
        <w:t>我常说的中式表达 / 问题点：</w:t>
      </w:r>
      <w:r>
        <w:t>工作中不够稳。</w:t>
      </w:r>
    </w:p>
    <w:p>
      <w:r>
        <w:rPr>
          <w:b/>
        </w:rPr>
        <w:t>更自然的表达：</w:t>
      </w:r>
      <w:r>
        <w:t>My understanding is...</w:t>
      </w:r>
    </w:p>
    <w:p>
      <w:r>
        <w:rPr>
          <w:b/>
        </w:rPr>
        <w:t>更口语版本：</w:t>
      </w:r>
      <w:r>
        <w:t>It seems that...</w:t>
      </w:r>
    </w:p>
    <w:p>
      <w:r>
        <w:rPr>
          <w:b/>
        </w:rPr>
        <w:t>更正式版本：</w:t>
      </w:r>
      <w:r>
        <w:t>From what I understand...</w:t>
      </w:r>
    </w:p>
    <w:p>
      <w:r>
        <w:rPr>
          <w:b/>
        </w:rPr>
        <w:t>示例：</w:t>
      </w:r>
      <w:r>
        <w:t>From what I understand, the weekly dataset is already aggregated.</w:t>
      </w:r>
    </w:p>
    <w:p>
      <w:pPr>
        <w:pStyle w:val="Heading2"/>
      </w:pPr>
      <w:r>
        <w:t>39. It is possible?</w:t>
      </w:r>
    </w:p>
    <w:p>
      <w:r>
        <w:rPr>
          <w:b/>
        </w:rPr>
        <w:t>我常说的中式表达 / 问题点：</w:t>
      </w:r>
      <w:r>
        <w:t>直译感明显。</w:t>
      </w:r>
    </w:p>
    <w:p>
      <w:r>
        <w:rPr>
          <w:b/>
        </w:rPr>
        <w:t>更自然的表达：</w:t>
      </w:r>
      <w:r>
        <w:t>Would it be possible to...</w:t>
      </w:r>
    </w:p>
    <w:p>
      <w:r>
        <w:rPr>
          <w:b/>
        </w:rPr>
        <w:t>更口语版本：</w:t>
      </w:r>
      <w:r>
        <w:t>Is it possible to...</w:t>
      </w:r>
    </w:p>
    <w:p>
      <w:r>
        <w:rPr>
          <w:b/>
        </w:rPr>
        <w:t>更正式版本：</w:t>
      </w:r>
      <w:r>
        <w:t>Would it be feasible to...</w:t>
      </w:r>
    </w:p>
    <w:p>
      <w:r>
        <w:rPr>
          <w:b/>
        </w:rPr>
        <w:t>示例：</w:t>
      </w:r>
      <w:r>
        <w:t>Would it be possible to adjust the face blurring parameters slightly?</w:t>
      </w:r>
    </w:p>
    <w:p>
      <w:pPr>
        <w:pStyle w:val="Heading2"/>
      </w:pPr>
      <w:r>
        <w:t>40. Who is responsible?</w:t>
      </w:r>
    </w:p>
    <w:p>
      <w:r>
        <w:rPr>
          <w:b/>
        </w:rPr>
        <w:t>我常说的中式表达 / 问题点：</w:t>
      </w:r>
      <w:r>
        <w:t>可以更自然。</w:t>
      </w:r>
    </w:p>
    <w:p>
      <w:r>
        <w:rPr>
          <w:b/>
        </w:rPr>
        <w:t>更自然的表达：</w:t>
      </w:r>
      <w:r>
        <w:t>Who would be the right person to contact?</w:t>
      </w:r>
    </w:p>
    <w:p>
      <w:r>
        <w:rPr>
          <w:b/>
        </w:rPr>
        <w:t>更口语版本：</w:t>
      </w:r>
      <w:r>
        <w:t>Who should we reach out to for this?</w:t>
      </w:r>
    </w:p>
    <w:p>
      <w:r>
        <w:rPr>
          <w:b/>
        </w:rPr>
        <w:t>更正式版本：</w:t>
      </w:r>
      <w:r>
        <w:t>Could you advise who the appropriate owner is?</w:t>
      </w:r>
    </w:p>
    <w:p>
      <w:r>
        <w:rPr>
          <w:b/>
        </w:rPr>
        <w:t>示例：</w:t>
      </w:r>
      <w:r>
        <w:t>Who would be the right person to contact for the Trend Spotter data owner?</w:t>
      </w:r>
    </w:p>
    <w:p>
      <w:pPr>
        <w:pStyle w:val="Heading2"/>
      </w:pPr>
      <w:r>
        <w:t>41. I also want to say...</w:t>
      </w:r>
    </w:p>
    <w:p>
      <w:r>
        <w:rPr>
          <w:b/>
        </w:rPr>
        <w:t>我常说的中式表达 / 问题点：</w:t>
      </w:r>
      <w:r>
        <w:t>口语里略拖沓。</w:t>
      </w:r>
    </w:p>
    <w:p>
      <w:r>
        <w:rPr>
          <w:b/>
        </w:rPr>
        <w:t>更自然的表达：</w:t>
      </w:r>
      <w:r>
        <w:t>One more thing...</w:t>
      </w:r>
    </w:p>
    <w:p>
      <w:r>
        <w:rPr>
          <w:b/>
        </w:rPr>
        <w:t>更口语版本：</w:t>
      </w:r>
      <w:r>
        <w:t>Also worth mentioning...</w:t>
      </w:r>
    </w:p>
    <w:p>
      <w:r>
        <w:rPr>
          <w:b/>
        </w:rPr>
        <w:t>更正式版本：</w:t>
      </w:r>
      <w:r>
        <w:t>I’d also like to point out that...</w:t>
      </w:r>
    </w:p>
    <w:p>
      <w:r>
        <w:rPr>
          <w:b/>
        </w:rPr>
        <w:t>示例：</w:t>
      </w:r>
      <w:r>
        <w:t>One more thing — we only use NON_MODEL packshot images.</w:t>
      </w:r>
    </w:p>
    <w:p>
      <w:pPr>
        <w:pStyle w:val="Heading2"/>
      </w:pPr>
      <w:r>
        <w:t>42. I want to explain...</w:t>
      </w:r>
    </w:p>
    <w:p>
      <w:r>
        <w:rPr>
          <w:b/>
        </w:rPr>
        <w:t>我常说的中式表达 / 问题点：</w:t>
      </w:r>
      <w:r>
        <w:t>技术讨论里常可更简练。</w:t>
      </w:r>
    </w:p>
    <w:p>
      <w:r>
        <w:rPr>
          <w:b/>
        </w:rPr>
        <w:t>更自然的表达：</w:t>
      </w:r>
      <w:r>
        <w:t>Just to add some context...</w:t>
      </w:r>
    </w:p>
    <w:p>
      <w:r>
        <w:rPr>
          <w:b/>
        </w:rPr>
        <w:t>更口语版本：</w:t>
      </w:r>
      <w:r>
        <w:t>To clarify...</w:t>
      </w:r>
    </w:p>
    <w:p>
      <w:r>
        <w:rPr>
          <w:b/>
        </w:rPr>
        <w:t>更正式版本：</w:t>
      </w:r>
      <w:r>
        <w:t>For context,...</w:t>
      </w:r>
    </w:p>
    <w:p>
      <w:r>
        <w:rPr>
          <w:b/>
        </w:rPr>
        <w:t>示例：</w:t>
      </w:r>
      <w:r>
        <w:t>Just to add some context: we won’t use the URL-based approach in London.</w:t>
      </w:r>
    </w:p>
    <w:p>
      <w:pPr>
        <w:pStyle w:val="Heading2"/>
      </w:pPr>
      <w:r>
        <w:t>43. We found...</w:t>
      </w:r>
    </w:p>
    <w:p>
      <w:r>
        <w:rPr>
          <w:b/>
        </w:rPr>
        <w:t>我常说的中式表达 / 问题点：</w:t>
      </w:r>
      <w:r>
        <w:t>可更具体、结论先行。</w:t>
      </w:r>
    </w:p>
    <w:p>
      <w:r>
        <w:rPr>
          <w:b/>
        </w:rPr>
        <w:t>更自然的表达：</w:t>
      </w:r>
      <w:r>
        <w:t>We found that...</w:t>
      </w:r>
    </w:p>
    <w:p>
      <w:r>
        <w:rPr>
          <w:b/>
        </w:rPr>
        <w:t>更口语版本：</w:t>
      </w:r>
      <w:r>
        <w:t>We realized that...</w:t>
      </w:r>
    </w:p>
    <w:p>
      <w:r>
        <w:rPr>
          <w:b/>
        </w:rPr>
        <w:t>更正式版本：</w:t>
      </w:r>
      <w:r>
        <w:t>Our analysis showed that...</w:t>
      </w:r>
    </w:p>
    <w:p>
      <w:r>
        <w:rPr>
          <w:b/>
        </w:rPr>
        <w:t>示例：</w:t>
      </w:r>
      <w:r>
        <w:t>We found that the SPP dataset contains richer and more accurate product information.</w:t>
      </w:r>
    </w:p>
    <w:p>
      <w:pPr>
        <w:pStyle w:val="Heading2"/>
      </w:pPr>
      <w:r>
        <w:t>44. It is useful.</w:t>
      </w:r>
    </w:p>
    <w:p>
      <w:r>
        <w:rPr>
          <w:b/>
        </w:rPr>
        <w:t>我常说的中式表达 / 问题点：</w:t>
      </w:r>
      <w:r>
        <w:t>太泛。</w:t>
      </w:r>
    </w:p>
    <w:p>
      <w:r>
        <w:rPr>
          <w:b/>
        </w:rPr>
        <w:t>更自然的表达：</w:t>
      </w:r>
      <w:r>
        <w:t>It’s very helpful for our downstream use cases.</w:t>
      </w:r>
    </w:p>
    <w:p>
      <w:r>
        <w:rPr>
          <w:b/>
        </w:rPr>
        <w:t>更口语版本：</w:t>
      </w:r>
      <w:r>
        <w:t>It would be really helpful for us.</w:t>
      </w:r>
    </w:p>
    <w:p>
      <w:r>
        <w:rPr>
          <w:b/>
        </w:rPr>
        <w:t>更正式版本：</w:t>
      </w:r>
      <w:r>
        <w:t>This would be valuable for our project needs.</w:t>
      </w:r>
    </w:p>
    <w:p>
      <w:r>
        <w:rPr>
          <w:b/>
        </w:rPr>
        <w:t>示例：</w:t>
      </w:r>
      <w:r>
        <w:t>Having the schema details would be really helpful for us.</w:t>
      </w:r>
    </w:p>
    <w:p>
      <w:pPr>
        <w:pStyle w:val="Heading2"/>
      </w:pPr>
      <w:r>
        <w:t>45. We will change...</w:t>
      </w:r>
    </w:p>
    <w:p>
      <w:r>
        <w:rPr>
          <w:b/>
        </w:rPr>
        <w:t>我常说的中式表达 / 问题点：</w:t>
      </w:r>
      <w:r>
        <w:t>技术变更建议更自然。</w:t>
      </w:r>
    </w:p>
    <w:p>
      <w:r>
        <w:rPr>
          <w:b/>
        </w:rPr>
        <w:t>更自然的表达：</w:t>
      </w:r>
      <w:r>
        <w:t>We’ll switch to...</w:t>
      </w:r>
    </w:p>
    <w:p>
      <w:r>
        <w:rPr>
          <w:b/>
        </w:rPr>
        <w:t>更口语版本：</w:t>
      </w:r>
      <w:r>
        <w:t>We’re planning to replace...</w:t>
      </w:r>
    </w:p>
    <w:p>
      <w:r>
        <w:rPr>
          <w:b/>
        </w:rPr>
        <w:t>更正式版本：</w:t>
      </w:r>
      <w:r>
        <w:t>We’ll migrate from ... to ...</w:t>
      </w:r>
    </w:p>
    <w:p>
      <w:r>
        <w:rPr>
          <w:b/>
        </w:rPr>
        <w:t>示例：</w:t>
      </w:r>
      <w:r>
        <w:t>We’re planning to replace the old product_textual dataset with SPP.</w:t>
      </w:r>
    </w:p>
    <w:p>
      <w:pPr>
        <w:pStyle w:val="Heading2"/>
      </w:pPr>
      <w:r>
        <w:t>46. We must...</w:t>
      </w:r>
    </w:p>
    <w:p>
      <w:r>
        <w:rPr>
          <w:b/>
        </w:rPr>
        <w:t>我常说的中式表达 / 问题点：</w:t>
      </w:r>
      <w:r>
        <w:t>太重，很多协作场景可 softer。</w:t>
      </w:r>
    </w:p>
    <w:p>
      <w:r>
        <w:rPr>
          <w:b/>
        </w:rPr>
        <w:t>更自然的表达：</w:t>
      </w:r>
      <w:r>
        <w:t>We’ll need to...</w:t>
      </w:r>
    </w:p>
    <w:p>
      <w:r>
        <w:rPr>
          <w:b/>
        </w:rPr>
        <w:t>更口语版本：</w:t>
      </w:r>
      <w:r>
        <w:t>We should...</w:t>
      </w:r>
    </w:p>
    <w:p>
      <w:r>
        <w:rPr>
          <w:b/>
        </w:rPr>
        <w:t>更正式版本：</w:t>
      </w:r>
      <w:r>
        <w:t>It would be important for us to...</w:t>
      </w:r>
    </w:p>
    <w:p>
      <w:r>
        <w:rPr>
          <w:b/>
        </w:rPr>
        <w:t>示例：</w:t>
      </w:r>
      <w:r>
        <w:t>We’ll need to confirm the data volume first.</w:t>
      </w:r>
    </w:p>
    <w:p>
      <w:pPr>
        <w:pStyle w:val="Heading2"/>
      </w:pPr>
      <w:r>
        <w:t>47. Please check...</w:t>
      </w:r>
    </w:p>
    <w:p>
      <w:r>
        <w:rPr>
          <w:b/>
        </w:rPr>
        <w:t>我常说的中式表达 / 问题点：</w:t>
      </w:r>
      <w:r>
        <w:t>太指令式。</w:t>
      </w:r>
    </w:p>
    <w:p>
      <w:r>
        <w:rPr>
          <w:b/>
        </w:rPr>
        <w:t>更自然的表达：</w:t>
      </w:r>
      <w:r>
        <w:t>Could you please check...</w:t>
      </w:r>
    </w:p>
    <w:p>
      <w:r>
        <w:rPr>
          <w:b/>
        </w:rPr>
        <w:t>更口语版本：</w:t>
      </w:r>
      <w:r>
        <w:t>Would you mind checking...</w:t>
      </w:r>
    </w:p>
    <w:p>
      <w:r>
        <w:rPr>
          <w:b/>
        </w:rPr>
        <w:t>更正式版本：</w:t>
      </w:r>
      <w:r>
        <w:t>Could you help check...</w:t>
      </w:r>
    </w:p>
    <w:p>
      <w:r>
        <w:rPr>
          <w:b/>
        </w:rPr>
        <w:t>示例：</w:t>
      </w:r>
      <w:r>
        <w:t>Could you please check whether the pipeline is still running properly?</w:t>
      </w:r>
    </w:p>
    <w:p>
      <w:pPr>
        <w:pStyle w:val="Heading2"/>
      </w:pPr>
      <w:r>
        <w:t>48. I ask you...</w:t>
      </w:r>
    </w:p>
    <w:p>
      <w:r>
        <w:rPr>
          <w:b/>
        </w:rPr>
        <w:t>我常说的中式表达 / 问题点：</w:t>
      </w:r>
      <w:r>
        <w:t>直译。</w:t>
      </w:r>
    </w:p>
    <w:p>
      <w:r>
        <w:rPr>
          <w:b/>
        </w:rPr>
        <w:t>更自然的表达：</w:t>
      </w:r>
      <w:r>
        <w:t>I wanted to check with you...</w:t>
      </w:r>
    </w:p>
    <w:p>
      <w:r>
        <w:rPr>
          <w:b/>
        </w:rPr>
        <w:t>更口语版本：</w:t>
      </w:r>
      <w:r>
        <w:t>I was wondering if...</w:t>
      </w:r>
    </w:p>
    <w:p>
      <w:r>
        <w:rPr>
          <w:b/>
        </w:rPr>
        <w:t>更正式版本：</w:t>
      </w:r>
      <w:r>
        <w:t>I thought I’d check with you...</w:t>
      </w:r>
    </w:p>
    <w:p>
      <w:r>
        <w:rPr>
          <w:b/>
        </w:rPr>
        <w:t>示例：</w:t>
      </w:r>
      <w:r>
        <w:t>I wanted to check with you whether the request is still waiting for approval.</w:t>
      </w:r>
    </w:p>
    <w:p>
      <w:pPr>
        <w:pStyle w:val="Heading2"/>
      </w:pPr>
      <w:r>
        <w:t>49. I can accept...</w:t>
      </w:r>
    </w:p>
    <w:p>
      <w:r>
        <w:rPr>
          <w:b/>
        </w:rPr>
        <w:t>我常说的中式表达 / 问题点：</w:t>
      </w:r>
      <w:r>
        <w:t>更自然可用 be fine with / okay with。</w:t>
      </w:r>
    </w:p>
    <w:p>
      <w:r>
        <w:rPr>
          <w:b/>
        </w:rPr>
        <w:t>更自然的表达：</w:t>
      </w:r>
      <w:r>
        <w:t>I’d be fine with...</w:t>
      </w:r>
    </w:p>
    <w:p>
      <w:r>
        <w:rPr>
          <w:b/>
        </w:rPr>
        <w:t>更口语版本：</w:t>
      </w:r>
      <w:r>
        <w:t>We’d be okay with...</w:t>
      </w:r>
    </w:p>
    <w:p>
      <w:r>
        <w:rPr>
          <w:b/>
        </w:rPr>
        <w:t>更正式版本：</w:t>
      </w:r>
      <w:r>
        <w:t>We would be fine with...</w:t>
      </w:r>
    </w:p>
    <w:p>
      <w:r>
        <w:rPr>
          <w:b/>
        </w:rPr>
        <w:t>示例：</w:t>
      </w:r>
      <w:r>
        <w:t>We’d be fine with option 2, since it doesn’t affect the existing dataset.</w:t>
      </w:r>
    </w:p>
    <w:p>
      <w:pPr>
        <w:pStyle w:val="Heading2"/>
      </w:pPr>
      <w:r>
        <w:t>50. This is my guess.</w:t>
      </w:r>
    </w:p>
    <w:p>
      <w:r>
        <w:rPr>
          <w:b/>
        </w:rPr>
        <w:t>我常说的中式表达 / 问题点：</w:t>
      </w:r>
      <w:r>
        <w:t>更自然是 reasoning / assumption。</w:t>
      </w:r>
    </w:p>
    <w:p>
      <w:r>
        <w:rPr>
          <w:b/>
        </w:rPr>
        <w:t>更自然的表达：</w:t>
      </w:r>
      <w:r>
        <w:t>That’s just my guess.</w:t>
      </w:r>
    </w:p>
    <w:p>
      <w:r>
        <w:rPr>
          <w:b/>
        </w:rPr>
        <w:t>更口语版本：</w:t>
      </w:r>
      <w:r>
        <w:t>That’s just my reasoning.</w:t>
      </w:r>
    </w:p>
    <w:p>
      <w:r>
        <w:rPr>
          <w:b/>
        </w:rPr>
        <w:t>更正式版本：</w:t>
      </w:r>
      <w:r>
        <w:t>That’s just my assumption, so I’m not fully sure.</w:t>
      </w:r>
    </w:p>
    <w:p>
      <w:r>
        <w:rPr>
          <w:b/>
        </w:rPr>
        <w:t>示例：</w:t>
      </w:r>
      <w:r>
        <w:t>But yeah, that’s just my guess — not 100% sure.</w:t>
      </w:r>
    </w:p>
    <w:p>
      <w:pPr>
        <w:pStyle w:val="Heading2"/>
      </w:pPr>
      <w:r>
        <w:t>本章最值得优先记住的 12 组替换</w:t>
      </w:r>
    </w:p>
    <w:p>
      <w:r>
        <w:t>• I want to ask... → Just wondering... / Quick question...</w:t>
      </w:r>
    </w:p>
    <w:p>
      <w:r>
        <w:t>• Can you... → Would you be able to... / Could you please...</w:t>
      </w:r>
    </w:p>
    <w:p>
      <w:r>
        <w:t>• I think... → My understanding is... / From my perspective...</w:t>
      </w:r>
    </w:p>
    <w:p>
      <w:r>
        <w:t>• Maybe... → It might be helpful to... / One possible approach is...</w:t>
      </w:r>
    </w:p>
    <w:p>
      <w:r>
        <w:t>• OK → That works for us. / Sounds good.</w:t>
      </w:r>
    </w:p>
    <w:p>
      <w:r>
        <w:t>• Please tell me... → Please keep me posted.</w:t>
      </w:r>
    </w:p>
    <w:p>
      <w:r>
        <w:t>• Is there any update? → Any updates? / Just checking in...</w:t>
      </w:r>
    </w:p>
    <w:p>
      <w:r>
        <w:t>• I don’t know. → I’m not fully sure yet. / I might be missing some context here.</w:t>
      </w:r>
    </w:p>
    <w:p>
      <w:r>
        <w:t>• We need... → We’d like to... / Our requirement is...</w:t>
      </w:r>
    </w:p>
    <w:p>
      <w:r>
        <w:t>• Help me do... → Could you help with... / Would you mind helping with...</w:t>
      </w:r>
    </w:p>
    <w:p>
      <w:r>
        <w:t>• Because... → The reason is that... / This is because...</w:t>
      </w:r>
    </w:p>
    <w:p>
      <w:r>
        <w:t>• Why... → Could you clarify why... / Just wondering why...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