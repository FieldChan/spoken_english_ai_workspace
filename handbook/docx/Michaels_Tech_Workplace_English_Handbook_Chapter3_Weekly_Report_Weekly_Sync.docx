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3: Weekly Report &amp; Weekly Sync</w:t>
      </w:r>
    </w:p>
    <w:p>
      <w:r>
        <w:rPr>
          <w:b/>
        </w:rPr>
        <w:t>范围：</w:t>
      </w:r>
      <w:r>
        <w:t>基于你在真实工作场景中写英文周报、做 weekly sync 口头汇报时反复使用过的表达，聚焦 Data Exchange、Data Processing、Pipeline、Legal Review、Blocker / Risk 等高频场景。</w:t>
      </w:r>
    </w:p>
    <w:p>
      <w:pPr>
        <w:pStyle w:val="Heading2"/>
      </w:pPr>
      <w:r>
        <w:t>1. 周报总起句：本周有几个更新</w:t>
      </w:r>
    </w:p>
    <w:p>
      <w:r>
        <w:rPr>
          <w:b/>
        </w:rPr>
        <w:t>中文意图：</w:t>
      </w:r>
      <w:r>
        <w:t>开始 weekly sync / stand-up 时自然开场。</w:t>
      </w:r>
    </w:p>
    <w:p>
      <w:r>
        <w:rPr>
          <w:b/>
        </w:rPr>
        <w:t>书面周报表达：</w:t>
      </w:r>
      <w:r>
        <w:t>This week I have a few updates.</w:t>
      </w:r>
    </w:p>
    <w:p>
      <w:r>
        <w:rPr>
          <w:b/>
        </w:rPr>
        <w:t>口述版表达：</w:t>
      </w:r>
      <w:r>
        <w:t>So for this week, I have a few updates.</w:t>
      </w:r>
    </w:p>
    <w:p>
      <w:r>
        <w:rPr>
          <w:b/>
        </w:rPr>
        <w:t>可替换模板：</w:t>
      </w:r>
      <w:r>
        <w:t>This week I have a few updates on {topic}.</w:t>
      </w:r>
    </w:p>
    <w:p>
      <w:r>
        <w:rPr>
          <w:b/>
        </w:rPr>
        <w:t>示例句：</w:t>
      </w:r>
      <w:r>
        <w:t>This week I have a few updates on Data Exchange and Multimodal Understanding.</w:t>
      </w:r>
    </w:p>
    <w:p>
      <w:r>
        <w:rPr>
          <w:b/>
        </w:rPr>
        <w:t>常见错误替换：</w:t>
      </w:r>
      <w:r>
        <w:t>中式：This week I want to report...</w:t>
        <w:br/>
        <w:t>更自然：This week I have a few updates.</w:t>
      </w:r>
    </w:p>
    <w:p>
      <w:pPr>
        <w:pStyle w:val="Heading2"/>
      </w:pPr>
      <w:r>
        <w:t>2. Completed：已完成某项工作</w:t>
      </w:r>
    </w:p>
    <w:p>
      <w:r>
        <w:rPr>
          <w:b/>
        </w:rPr>
        <w:t>中文意图：</w:t>
      </w:r>
      <w:r>
        <w:t>在周报中表达某项任务已完成。</w:t>
      </w:r>
    </w:p>
    <w:p>
      <w:r>
        <w:rPr>
          <w:b/>
        </w:rPr>
        <w:t>书面周报表达：</w:t>
      </w:r>
      <w:r>
        <w:t>Completed development of the Semantic Tag Processor.</w:t>
      </w:r>
    </w:p>
    <w:p>
      <w:r>
        <w:rPr>
          <w:b/>
        </w:rPr>
        <w:t>口述版表达：</w:t>
      </w:r>
      <w:r>
        <w:t>We finished the Semantic Tag Processor this week.</w:t>
      </w:r>
    </w:p>
    <w:p>
      <w:r>
        <w:rPr>
          <w:b/>
        </w:rPr>
        <w:t>可替换模板：</w:t>
      </w:r>
      <w:r>
        <w:t>Completed development / integration / setup of {task}.</w:t>
      </w:r>
    </w:p>
    <w:p>
      <w:r>
        <w:rPr>
          <w:b/>
        </w:rPr>
        <w:t>示例句：</w:t>
      </w:r>
      <w:r>
        <w:t>Completed development of the Statistical Tag Processor.</w:t>
      </w:r>
    </w:p>
    <w:p>
      <w:r>
        <w:rPr>
          <w:b/>
        </w:rPr>
        <w:t>常见错误替换：</w:t>
      </w:r>
      <w:r>
        <w:t>中式：We already done...</w:t>
        <w:br/>
        <w:t>更自然：Completed development of...</w:t>
      </w:r>
    </w:p>
    <w:p>
      <w:pPr>
        <w:pStyle w:val="Heading2"/>
      </w:pPr>
      <w:r>
        <w:t>3. Successfully obtained / received</w:t>
      </w:r>
    </w:p>
    <w:p>
      <w:r>
        <w:rPr>
          <w:b/>
        </w:rPr>
        <w:t>中文意图：</w:t>
      </w:r>
      <w:r>
        <w:t>强调某个数据集或资源已经成功拿到。</w:t>
      </w:r>
    </w:p>
    <w:p>
      <w:r>
        <w:rPr>
          <w:b/>
        </w:rPr>
        <w:t>书面周报表达：</w:t>
      </w:r>
      <w:r>
        <w:t>Successfully obtained the search data with the new country field.</w:t>
      </w:r>
    </w:p>
    <w:p>
      <w:r>
        <w:rPr>
          <w:b/>
        </w:rPr>
        <w:t>口述版表达：</w:t>
      </w:r>
      <w:r>
        <w:t>We successfully received the search data with the new country field.</w:t>
      </w:r>
    </w:p>
    <w:p>
      <w:r>
        <w:rPr>
          <w:b/>
        </w:rPr>
        <w:t>可替换模板：</w:t>
      </w:r>
      <w:r>
        <w:t>Successfully obtained / received {dataset}.</w:t>
      </w:r>
    </w:p>
    <w:p>
      <w:r>
        <w:rPr>
          <w:b/>
        </w:rPr>
        <w:t>示例句：</w:t>
      </w:r>
      <w:r>
        <w:t>Successfully received and integrated the Product Availability dataset.</w:t>
      </w:r>
    </w:p>
    <w:p>
      <w:r>
        <w:rPr>
          <w:b/>
        </w:rPr>
        <w:t>常见错误替换：</w:t>
      </w:r>
      <w:r>
        <w:t>中式：Successfully got...</w:t>
        <w:br/>
        <w:t>更自然：Successfully obtained / received...</w:t>
      </w:r>
    </w:p>
    <w:p>
      <w:pPr>
        <w:pStyle w:val="Heading2"/>
      </w:pPr>
      <w:r>
        <w:t>4. 已完成集成</w:t>
      </w:r>
    </w:p>
    <w:p>
      <w:r>
        <w:rPr>
          <w:b/>
        </w:rPr>
        <w:t>中文意图：</w:t>
      </w:r>
      <w:r>
        <w:t>表达数据集已进入 Data Center / Data Warehouse。</w:t>
      </w:r>
    </w:p>
    <w:p>
      <w:r>
        <w:rPr>
          <w:b/>
        </w:rPr>
        <w:t>书面周报表达：</w:t>
      </w:r>
      <w:r>
        <w:t>The dataset has been integrated into the Data Center.</w:t>
      </w:r>
    </w:p>
    <w:p>
      <w:r>
        <w:rPr>
          <w:b/>
        </w:rPr>
        <w:t>口述版表达：</w:t>
      </w:r>
      <w:r>
        <w:t>The dataset is already in our Data Center now.</w:t>
      </w:r>
    </w:p>
    <w:p>
      <w:r>
        <w:rPr>
          <w:b/>
        </w:rPr>
        <w:t>可替换模板：</w:t>
      </w:r>
      <w:r>
        <w:t>{dataset} has been integrated into {system}.</w:t>
      </w:r>
    </w:p>
    <w:p>
      <w:r>
        <w:rPr>
          <w:b/>
        </w:rPr>
        <w:t>示例句：</w:t>
      </w:r>
      <w:r>
        <w:t>The Product Categories dataset has been integrated into the Data Warehouse.</w:t>
      </w:r>
    </w:p>
    <w:p>
      <w:r>
        <w:rPr>
          <w:b/>
        </w:rPr>
        <w:t>常见错误替换：</w:t>
      </w:r>
      <w:r>
        <w:t>中式：The dataset has integrated into...</w:t>
        <w:br/>
        <w:t>更自然：The dataset has been integrated into...</w:t>
      </w:r>
    </w:p>
    <w:p>
      <w:pPr>
        <w:pStyle w:val="Heading2"/>
      </w:pPr>
      <w:r>
        <w:t>5. In progress：正在推进</w:t>
      </w:r>
    </w:p>
    <w:p>
      <w:r>
        <w:rPr>
          <w:b/>
        </w:rPr>
        <w:t>中文意图：</w:t>
      </w:r>
      <w:r>
        <w:t>表达某项工作还在进行中。</w:t>
      </w:r>
    </w:p>
    <w:p>
      <w:r>
        <w:rPr>
          <w:b/>
        </w:rPr>
        <w:t>书面周报表达：</w:t>
      </w:r>
      <w:r>
        <w:t>Development of the Concept Tag Processor is still in progress.</w:t>
      </w:r>
    </w:p>
    <w:p>
      <w:r>
        <w:rPr>
          <w:b/>
        </w:rPr>
        <w:t>口述版表达：</w:t>
      </w:r>
      <w:r>
        <w:t>We’re still working on the Concept Tag Processor.</w:t>
      </w:r>
    </w:p>
    <w:p>
      <w:r>
        <w:rPr>
          <w:b/>
        </w:rPr>
        <w:t>可替换模板：</w:t>
      </w:r>
      <w:r>
        <w:t>{task} is still in progress.</w:t>
      </w:r>
    </w:p>
    <w:p>
      <w:r>
        <w:rPr>
          <w:b/>
        </w:rPr>
        <w:t>示例句：</w:t>
      </w:r>
      <w:r>
        <w:t>Legal review is still in progress.</w:t>
      </w:r>
    </w:p>
    <w:p>
      <w:r>
        <w:rPr>
          <w:b/>
        </w:rPr>
        <w:t>常见错误替换：</w:t>
      </w:r>
      <w:r>
        <w:t>中式：We are doing...</w:t>
        <w:br/>
        <w:t>更自然：...is still in progress / We’re still working on...</w:t>
      </w:r>
    </w:p>
    <w:p>
      <w:pPr>
        <w:pStyle w:val="Heading2"/>
      </w:pPr>
      <w:r>
        <w:t>6. 当前正在做什么</w:t>
      </w:r>
    </w:p>
    <w:p>
      <w:r>
        <w:rPr>
          <w:b/>
        </w:rPr>
        <w:t>中文意图：</w:t>
      </w:r>
      <w:r>
        <w:t>描述进行中的关键任务。</w:t>
      </w:r>
    </w:p>
    <w:p>
      <w:r>
        <w:rPr>
          <w:b/>
        </w:rPr>
        <w:t>书面周报表达：</w:t>
      </w:r>
      <w:r>
        <w:t>We are currently performing data exploration and validation.</w:t>
      </w:r>
    </w:p>
    <w:p>
      <w:r>
        <w:rPr>
          <w:b/>
        </w:rPr>
        <w:t>口述版表达：</w:t>
      </w:r>
      <w:r>
        <w:t>Right now we’re exploring the data and checking whether it meets our needs.</w:t>
      </w:r>
    </w:p>
    <w:p>
      <w:r>
        <w:rPr>
          <w:b/>
        </w:rPr>
        <w:t>可替换模板：</w:t>
      </w:r>
      <w:r>
        <w:t>We are currently {verb-ing} {task}.</w:t>
      </w:r>
    </w:p>
    <w:p>
      <w:r>
        <w:rPr>
          <w:b/>
        </w:rPr>
        <w:t>示例句：</w:t>
      </w:r>
      <w:r>
        <w:t>We are currently migrating the semantic and analysis tasks to Databricks.</w:t>
      </w:r>
    </w:p>
    <w:p>
      <w:r>
        <w:rPr>
          <w:b/>
        </w:rPr>
        <w:t>常见错误替换：</w:t>
      </w:r>
      <w:r>
        <w:t>中式：Now we do...</w:t>
        <w:br/>
        <w:t>更自然：We are currently...</w:t>
      </w:r>
    </w:p>
    <w:p>
      <w:pPr>
        <w:pStyle w:val="Heading2"/>
      </w:pPr>
      <w:r>
        <w:t>7. Next week plan</w:t>
      </w:r>
    </w:p>
    <w:p>
      <w:r>
        <w:rPr>
          <w:b/>
        </w:rPr>
        <w:t>中文意图：</w:t>
      </w:r>
      <w:r>
        <w:t>说明下周计划。</w:t>
      </w:r>
    </w:p>
    <w:p>
      <w:r>
        <w:rPr>
          <w:b/>
        </w:rPr>
        <w:t>书面周报表达：</w:t>
      </w:r>
      <w:r>
        <w:t>Plan for next week: deploy the full pipeline to the London environment.</w:t>
      </w:r>
    </w:p>
    <w:p>
      <w:r>
        <w:rPr>
          <w:b/>
        </w:rPr>
        <w:t>口述版表达：</w:t>
      </w:r>
      <w:r>
        <w:t>Next week, we plan to deploy the full pipeline to the London environment.</w:t>
      </w:r>
    </w:p>
    <w:p>
      <w:r>
        <w:rPr>
          <w:b/>
        </w:rPr>
        <w:t>可替换模板：</w:t>
      </w:r>
      <w:r>
        <w:t>Plan for next week: {action}.</w:t>
      </w:r>
    </w:p>
    <w:p>
      <w:r>
        <w:rPr>
          <w:b/>
        </w:rPr>
        <w:t>示例句：</w:t>
      </w:r>
      <w:r>
        <w:t>Plan for next week: complete end-to-end testing in Frankfurt.</w:t>
      </w:r>
    </w:p>
    <w:p>
      <w:r>
        <w:rPr>
          <w:b/>
        </w:rPr>
        <w:t>常见错误替换：</w:t>
      </w:r>
      <w:r>
        <w:t>中式：Next week we will maybe...</w:t>
        <w:br/>
        <w:t>更自然：Next week, we plan to...</w:t>
      </w:r>
    </w:p>
    <w:p>
      <w:pPr>
        <w:pStyle w:val="Heading2"/>
      </w:pPr>
      <w:r>
        <w:t>8. Data Exchange 周报写法</w:t>
      </w:r>
    </w:p>
    <w:p>
      <w:r>
        <w:rPr>
          <w:b/>
        </w:rPr>
        <w:t>中文意图：</w:t>
      </w:r>
      <w:r>
        <w:t>报告数据交换进展。</w:t>
      </w:r>
    </w:p>
    <w:p>
      <w:r>
        <w:rPr>
          <w:b/>
        </w:rPr>
        <w:t>书面周报表达：</w:t>
      </w:r>
      <w:r>
        <w:t>The DPR has been submitted for Legal review.</w:t>
      </w:r>
    </w:p>
    <w:p>
      <w:r>
        <w:rPr>
          <w:b/>
        </w:rPr>
        <w:t>口述版表达：</w:t>
      </w:r>
      <w:r>
        <w:t>The DPR is already with Legal now.</w:t>
      </w:r>
    </w:p>
    <w:p>
      <w:r>
        <w:rPr>
          <w:b/>
        </w:rPr>
        <w:t>可替换模板：</w:t>
      </w:r>
      <w:r>
        <w:t>The DPR has been submitted for Legal review.</w:t>
      </w:r>
    </w:p>
    <w:p>
      <w:r>
        <w:rPr>
          <w:b/>
        </w:rPr>
        <w:t>示例句：</w:t>
      </w:r>
      <w:r>
        <w:t>The EU data team has updated the DPR and reached out to Legal.</w:t>
      </w:r>
    </w:p>
    <w:p>
      <w:r>
        <w:rPr>
          <w:b/>
        </w:rPr>
        <w:t>常见错误替换：</w:t>
      </w:r>
      <w:r>
        <w:t>中式：We sent DPR to legal.</w:t>
        <w:br/>
        <w:t>更自然：The DPR has been submitted for Legal review.</w:t>
      </w:r>
    </w:p>
    <w:p>
      <w:pPr>
        <w:pStyle w:val="Heading2"/>
      </w:pPr>
      <w:r>
        <w:t>9. Legal review 进展</w:t>
      </w:r>
    </w:p>
    <w:p>
      <w:r>
        <w:rPr>
          <w:b/>
        </w:rPr>
        <w:t>中文意图：</w:t>
      </w:r>
      <w:r>
        <w:t>说明法务进度。</w:t>
      </w:r>
    </w:p>
    <w:p>
      <w:r>
        <w:rPr>
          <w:b/>
        </w:rPr>
        <w:t>书面周报表达：</w:t>
      </w:r>
      <w:r>
        <w:t>Currently in the legal review stage.</w:t>
      </w:r>
    </w:p>
    <w:p>
      <w:r>
        <w:rPr>
          <w:b/>
        </w:rPr>
        <w:t>口述版表达：</w:t>
      </w:r>
      <w:r>
        <w:t>It’s currently with Legal for review.</w:t>
      </w:r>
    </w:p>
    <w:p>
      <w:r>
        <w:rPr>
          <w:b/>
        </w:rPr>
        <w:t>可替换模板：</w:t>
      </w:r>
      <w:r>
        <w:t>Currently in the legal review stage.</w:t>
      </w:r>
    </w:p>
    <w:p>
      <w:r>
        <w:rPr>
          <w:b/>
        </w:rPr>
        <w:t>示例句：</w:t>
      </w:r>
      <w:r>
        <w:t>The request is currently in the legal review stage.</w:t>
      </w:r>
    </w:p>
    <w:p>
      <w:r>
        <w:rPr>
          <w:b/>
        </w:rPr>
        <w:t>常见错误替换：</w:t>
      </w:r>
      <w:r>
        <w:t>中式：Legal is reviewing it now.</w:t>
        <w:br/>
        <w:t>更自然：It’s currently with Legal for review.</w:t>
      </w:r>
    </w:p>
    <w:p>
      <w:pPr>
        <w:pStyle w:val="Heading2"/>
      </w:pPr>
      <w:r>
        <w:t>10. Pipeline 部署进展</w:t>
      </w:r>
    </w:p>
    <w:p>
      <w:r>
        <w:rPr>
          <w:b/>
        </w:rPr>
        <w:t>中文意图：</w:t>
      </w:r>
      <w:r>
        <w:t>说明部署状态。</w:t>
      </w:r>
    </w:p>
    <w:p>
      <w:r>
        <w:rPr>
          <w:b/>
        </w:rPr>
        <w:t>书面周报表达：</w:t>
      </w:r>
      <w:r>
        <w:t>We are preparing to deploy the full data pipeline to the Frankfurt environment.</w:t>
      </w:r>
    </w:p>
    <w:p>
      <w:r>
        <w:rPr>
          <w:b/>
        </w:rPr>
        <w:t>口述版表达：</w:t>
      </w:r>
      <w:r>
        <w:t>We’re now preparing the Frankfurt deployment.</w:t>
      </w:r>
    </w:p>
    <w:p>
      <w:r>
        <w:rPr>
          <w:b/>
        </w:rPr>
        <w:t>可替换模板：</w:t>
      </w:r>
      <w:r>
        <w:t>We are preparing to deploy {pipeline} to {environment}.</w:t>
      </w:r>
    </w:p>
    <w:p>
      <w:r>
        <w:rPr>
          <w:b/>
        </w:rPr>
        <w:t>示例句：</w:t>
      </w:r>
      <w:r>
        <w:t>We are preparing to deploy the multimodal pipeline to Frankfurt.</w:t>
      </w:r>
    </w:p>
    <w:p>
      <w:r>
        <w:rPr>
          <w:b/>
        </w:rPr>
        <w:t>常见错误替换：</w:t>
      </w:r>
      <w:r>
        <w:t>中式：We will deploy pipeline to...</w:t>
        <w:br/>
        <w:t>更自然：We are preparing to deploy...</w:t>
      </w:r>
    </w:p>
    <w:p>
      <w:pPr>
        <w:pStyle w:val="Heading2"/>
      </w:pPr>
      <w:r>
        <w:t>11. 等待审批</w:t>
      </w:r>
    </w:p>
    <w:p>
      <w:r>
        <w:rPr>
          <w:b/>
        </w:rPr>
        <w:t>中文意图：</w:t>
      </w:r>
      <w:r>
        <w:t>说明被卡在审批流程。</w:t>
      </w:r>
    </w:p>
    <w:p>
      <w:r>
        <w:rPr>
          <w:b/>
        </w:rPr>
        <w:t>书面周报表达：</w:t>
      </w:r>
      <w:r>
        <w:t>We are currently waiting for the approval of the PCM request.</w:t>
      </w:r>
    </w:p>
    <w:p>
      <w:r>
        <w:rPr>
          <w:b/>
        </w:rPr>
        <w:t>口述版表达：</w:t>
      </w:r>
      <w:r>
        <w:t>At the moment, we’re waiting for the PCM request to be approved.</w:t>
      </w:r>
    </w:p>
    <w:p>
      <w:r>
        <w:rPr>
          <w:b/>
        </w:rPr>
        <w:t>可替换模板：</w:t>
      </w:r>
      <w:r>
        <w:t>We are currently waiting for the approval of {request}.</w:t>
      </w:r>
    </w:p>
    <w:p>
      <w:r>
        <w:rPr>
          <w:b/>
        </w:rPr>
        <w:t>示例句：</w:t>
      </w:r>
      <w:r>
        <w:t>We are currently waiting for the approval of the security ticket.</w:t>
      </w:r>
    </w:p>
    <w:p>
      <w:r>
        <w:rPr>
          <w:b/>
        </w:rPr>
        <w:t>常见错误替换：</w:t>
      </w:r>
      <w:r>
        <w:t>中式：We are waiting approval.</w:t>
        <w:br/>
        <w:t>更自然：We are currently waiting for the approval of...</w:t>
      </w:r>
    </w:p>
    <w:p>
      <w:pPr>
        <w:pStyle w:val="Heading2"/>
      </w:pPr>
      <w:r>
        <w:t>12. 风险 / Blocker 表达</w:t>
      </w:r>
    </w:p>
    <w:p>
      <w:r>
        <w:rPr>
          <w:b/>
        </w:rPr>
        <w:t>中文意图：</w:t>
      </w:r>
      <w:r>
        <w:t>说明风险存在，但不夸张。</w:t>
      </w:r>
    </w:p>
    <w:p>
      <w:r>
        <w:rPr>
          <w:b/>
        </w:rPr>
        <w:t>书面周报表达：</w:t>
      </w:r>
      <w:r>
        <w:t>One current blocker is the approval of the PCM request.</w:t>
      </w:r>
    </w:p>
    <w:p>
      <w:r>
        <w:rPr>
          <w:b/>
        </w:rPr>
        <w:t>口述版表达：</w:t>
      </w:r>
      <w:r>
        <w:t>The main blocker right now is the PCM approval.</w:t>
      </w:r>
    </w:p>
    <w:p>
      <w:r>
        <w:rPr>
          <w:b/>
        </w:rPr>
        <w:t>可替换模板：</w:t>
      </w:r>
      <w:r>
        <w:t>One current blocker is {issue}.</w:t>
      </w:r>
    </w:p>
    <w:p>
      <w:r>
        <w:rPr>
          <w:b/>
        </w:rPr>
        <w:t>示例句：</w:t>
      </w:r>
      <w:r>
        <w:t>One current blocker is the pipeline setup in Frankfurt.</w:t>
      </w:r>
    </w:p>
    <w:p>
      <w:r>
        <w:rPr>
          <w:b/>
        </w:rPr>
        <w:t>常见错误替换：</w:t>
      </w:r>
      <w:r>
        <w:t>中式：The problem is...</w:t>
        <w:br/>
        <w:t>更自然：One current blocker is...</w:t>
      </w:r>
    </w:p>
    <w:p>
      <w:pPr>
        <w:pStyle w:val="Heading2"/>
      </w:pPr>
      <w:r>
        <w:t>13. 表达担忧</w:t>
      </w:r>
    </w:p>
    <w:p>
      <w:r>
        <w:rPr>
          <w:b/>
        </w:rPr>
        <w:t>中文意图：</w:t>
      </w:r>
      <w:r>
        <w:t>委婉指出潜在风险。</w:t>
      </w:r>
    </w:p>
    <w:p>
      <w:r>
        <w:rPr>
          <w:b/>
        </w:rPr>
        <w:t>书面周报表达：</w:t>
      </w:r>
      <w:r>
        <w:t>I’m a bit concerned that this could affect data quality in the longer term.</w:t>
      </w:r>
    </w:p>
    <w:p>
      <w:r>
        <w:rPr>
          <w:b/>
        </w:rPr>
        <w:t>口述版表达：</w:t>
      </w:r>
      <w:r>
        <w:t>I’m a bit worried this may affect data quality later on.</w:t>
      </w:r>
    </w:p>
    <w:p>
      <w:r>
        <w:rPr>
          <w:b/>
        </w:rPr>
        <w:t>可替换模板：</w:t>
      </w:r>
      <w:r>
        <w:t>I’m a bit concerned that {issue} could affect {impact}.</w:t>
      </w:r>
    </w:p>
    <w:p>
      <w:r>
        <w:rPr>
          <w:b/>
        </w:rPr>
        <w:t>示例句：</w:t>
      </w:r>
      <w:r>
        <w:t>I’m a bit concerned that missing one week of data could affect trend detection.</w:t>
      </w:r>
    </w:p>
    <w:p>
      <w:r>
        <w:rPr>
          <w:b/>
        </w:rPr>
        <w:t>常见错误替换：</w:t>
      </w:r>
      <w:r>
        <w:t>中式：This is very bad.</w:t>
        <w:br/>
        <w:t>更自然：I’m a bit concerned that...</w:t>
      </w:r>
    </w:p>
    <w:p>
      <w:pPr>
        <w:pStyle w:val="Heading2"/>
      </w:pPr>
      <w:r>
        <w:t>14. 表达目前不阻塞</w:t>
      </w:r>
    </w:p>
    <w:p>
      <w:r>
        <w:rPr>
          <w:b/>
        </w:rPr>
        <w:t>中文意图：</w:t>
      </w:r>
      <w:r>
        <w:t>说明暂时不影响，但值得关注。</w:t>
      </w:r>
    </w:p>
    <w:p>
      <w:r>
        <w:rPr>
          <w:b/>
        </w:rPr>
        <w:t>书面周报表达：</w:t>
      </w:r>
      <w:r>
        <w:t>This is not currently blocking us, but it is something we should keep an eye on.</w:t>
      </w:r>
    </w:p>
    <w:p>
      <w:r>
        <w:rPr>
          <w:b/>
        </w:rPr>
        <w:t>口述版表达：</w:t>
      </w:r>
      <w:r>
        <w:t>It’s not blocking us now, but we should still watch it.</w:t>
      </w:r>
    </w:p>
    <w:p>
      <w:r>
        <w:rPr>
          <w:b/>
        </w:rPr>
        <w:t>可替换模板：</w:t>
      </w:r>
      <w:r>
        <w:t>This is not currently blocking us, but {concern}.</w:t>
      </w:r>
    </w:p>
    <w:p>
      <w:r>
        <w:rPr>
          <w:b/>
        </w:rPr>
        <w:t>示例句：</w:t>
      </w:r>
      <w:r>
        <w:t>This is not currently blocking us, but it may impact data quality later.</w:t>
      </w:r>
    </w:p>
    <w:p>
      <w:r>
        <w:rPr>
          <w:b/>
        </w:rPr>
        <w:t>常见错误替换：</w:t>
      </w:r>
      <w:r>
        <w:t>中式：Now no issue.</w:t>
        <w:br/>
        <w:t>更自然：This is not currently blocking us...</w:t>
      </w:r>
    </w:p>
    <w:p>
      <w:pPr>
        <w:pStyle w:val="Heading2"/>
      </w:pPr>
      <w:r>
        <w:t>15. Thank someone in weekly report</w:t>
      </w:r>
    </w:p>
    <w:p>
      <w:r>
        <w:rPr>
          <w:b/>
        </w:rPr>
        <w:t>中文意图：</w:t>
      </w:r>
      <w:r>
        <w:t>在周报里感谢同事支持。</w:t>
      </w:r>
    </w:p>
    <w:p>
      <w:r>
        <w:rPr>
          <w:b/>
        </w:rPr>
        <w:t>书面周报表达：</w:t>
      </w:r>
      <w:r>
        <w:t>Special thanks to Paolo for the support on the legal coordination.</w:t>
      </w:r>
    </w:p>
    <w:p>
      <w:r>
        <w:rPr>
          <w:b/>
        </w:rPr>
        <w:t>口述版表达：</w:t>
      </w:r>
      <w:r>
        <w:t>Big thanks to Paolo for helping push the legal part forward.</w:t>
      </w:r>
    </w:p>
    <w:p>
      <w:r>
        <w:rPr>
          <w:b/>
        </w:rPr>
        <w:t>可替换模板：</w:t>
      </w:r>
      <w:r>
        <w:t>Special thanks to {name} for {support}.</w:t>
      </w:r>
    </w:p>
    <w:p>
      <w:r>
        <w:rPr>
          <w:b/>
        </w:rPr>
        <w:t>示例句：</w:t>
      </w:r>
      <w:r>
        <w:t>Special thanks to Bin for the support on legal coordination.</w:t>
      </w:r>
    </w:p>
    <w:p>
      <w:r>
        <w:rPr>
          <w:b/>
        </w:rPr>
        <w:t>常见错误替换：</w:t>
      </w:r>
      <w:r>
        <w:t>中式：Thanks Bin help us.</w:t>
        <w:br/>
        <w:t>更自然：Special thanks to Bin for the support on...</w:t>
      </w:r>
    </w:p>
    <w:p>
      <w:pPr>
        <w:pStyle w:val="Heading2"/>
      </w:pPr>
      <w:r>
        <w:t>16. 汇报多个 completed 项</w:t>
      </w:r>
    </w:p>
    <w:p>
      <w:r>
        <w:rPr>
          <w:b/>
        </w:rPr>
        <w:t>中文意图：</w:t>
      </w:r>
      <w:r>
        <w:t>一段里写多个完成事项。</w:t>
      </w:r>
    </w:p>
    <w:p>
      <w:r>
        <w:rPr>
          <w:b/>
        </w:rPr>
        <w:t>书面周报表达：</w:t>
      </w:r>
      <w:r>
        <w:t>Completed the Semantic Tag Processor and the Statistical Tag Processor.</w:t>
      </w:r>
    </w:p>
    <w:p>
      <w:r>
        <w:rPr>
          <w:b/>
        </w:rPr>
        <w:t>口述版表达：</w:t>
      </w:r>
      <w:r>
        <w:t>We finished both the Semantic Tag Processor and the Statistical Tag Processor this week.</w:t>
      </w:r>
    </w:p>
    <w:p>
      <w:r>
        <w:rPr>
          <w:b/>
        </w:rPr>
        <w:t>可替换模板：</w:t>
      </w:r>
      <w:r>
        <w:t>Completed {task1} and {task2}.</w:t>
      </w:r>
    </w:p>
    <w:p>
      <w:r>
        <w:rPr>
          <w:b/>
        </w:rPr>
        <w:t>示例句：</w:t>
      </w:r>
      <w:r>
        <w:t>Completed the dashboard review and the schema adjustment.</w:t>
      </w:r>
    </w:p>
    <w:p>
      <w:r>
        <w:rPr>
          <w:b/>
        </w:rPr>
        <w:t>常见错误替换：</w:t>
      </w:r>
      <w:r>
        <w:t>中式：Finished A, finished B.</w:t>
        <w:br/>
        <w:t>更自然：Completed A and B.</w:t>
      </w:r>
    </w:p>
    <w:p>
      <w:pPr>
        <w:pStyle w:val="Heading2"/>
      </w:pPr>
      <w:r>
        <w:t>17. 表达数据探查中</w:t>
      </w:r>
    </w:p>
    <w:p>
      <w:r>
        <w:rPr>
          <w:b/>
        </w:rPr>
        <w:t>中文意图：</w:t>
      </w:r>
      <w:r>
        <w:t>还在判断数据是否符合需求。</w:t>
      </w:r>
    </w:p>
    <w:p>
      <w:r>
        <w:rPr>
          <w:b/>
        </w:rPr>
        <w:t>书面周报表达：</w:t>
      </w:r>
      <w:r>
        <w:t>We are currently exploring the data to assess whether it can fully support our business needs.</w:t>
      </w:r>
    </w:p>
    <w:p>
      <w:r>
        <w:rPr>
          <w:b/>
        </w:rPr>
        <w:t>口述版表达：</w:t>
      </w:r>
      <w:r>
        <w:t>We’re still looking into the data to see whether it meets our needs.</w:t>
      </w:r>
    </w:p>
    <w:p>
      <w:r>
        <w:rPr>
          <w:b/>
        </w:rPr>
        <w:t>可替换模板：</w:t>
      </w:r>
      <w:r>
        <w:t>We are currently exploring the data to assess whether it can support {need}.</w:t>
      </w:r>
    </w:p>
    <w:p>
      <w:r>
        <w:rPr>
          <w:b/>
        </w:rPr>
        <w:t>示例句：</w:t>
      </w:r>
      <w:r>
        <w:t>We are currently exploring the Trend Spotter data to assess whether it is sufficient.</w:t>
      </w:r>
    </w:p>
    <w:p>
      <w:r>
        <w:rPr>
          <w:b/>
        </w:rPr>
        <w:t>常见错误替换：</w:t>
      </w:r>
      <w:r>
        <w:t>中式：We are checking if data is enough.</w:t>
        <w:br/>
        <w:t>更自然：We are currently exploring the data to assess whether...</w:t>
      </w:r>
    </w:p>
    <w:p>
      <w:pPr>
        <w:pStyle w:val="Heading2"/>
      </w:pPr>
      <w:r>
        <w:t>18. 表达 schema 变更影响</w:t>
      </w:r>
    </w:p>
    <w:p>
      <w:r>
        <w:rPr>
          <w:b/>
        </w:rPr>
        <w:t>中文意图：</w:t>
      </w:r>
      <w:r>
        <w:t>说明由于 schema 调整，工作在进行中。</w:t>
      </w:r>
    </w:p>
    <w:p>
      <w:r>
        <w:rPr>
          <w:b/>
        </w:rPr>
        <w:t>书面周报表达：</w:t>
      </w:r>
      <w:r>
        <w:t>Due to schema changes, the data pipeline is currently being adjusted.</w:t>
      </w:r>
    </w:p>
    <w:p>
      <w:r>
        <w:rPr>
          <w:b/>
        </w:rPr>
        <w:t>口述版表达：</w:t>
      </w:r>
      <w:r>
        <w:t>The pipeline is being adjusted because of the schema change.</w:t>
      </w:r>
    </w:p>
    <w:p>
      <w:r>
        <w:rPr>
          <w:b/>
        </w:rPr>
        <w:t>可替换模板：</w:t>
      </w:r>
      <w:r>
        <w:t>Due to {reason}, {task} is currently being adjusted.</w:t>
      </w:r>
    </w:p>
    <w:p>
      <w:r>
        <w:rPr>
          <w:b/>
        </w:rPr>
        <w:t>示例句：</w:t>
      </w:r>
      <w:r>
        <w:t>Due to schema changes, the weekly and monthly exports are still being updated.</w:t>
      </w:r>
    </w:p>
    <w:p>
      <w:r>
        <w:rPr>
          <w:b/>
        </w:rPr>
        <w:t>常见错误替换：</w:t>
      </w:r>
      <w:r>
        <w:t>中式：Because schema changed, we are changing pipeline.</w:t>
        <w:br/>
        <w:t>更自然：Due to schema changes, the pipeline is currently being adjusted.</w:t>
      </w:r>
    </w:p>
    <w:p>
      <w:pPr>
        <w:pStyle w:val="Heading2"/>
      </w:pPr>
      <w:r>
        <w:t>19. Dry-run 数据</w:t>
      </w:r>
    </w:p>
    <w:p>
      <w:r>
        <w:rPr>
          <w:b/>
        </w:rPr>
        <w:t>中文意图：</w:t>
      </w:r>
      <w:r>
        <w:t>表达拿到了 dry run 数据。</w:t>
      </w:r>
    </w:p>
    <w:p>
      <w:r>
        <w:rPr>
          <w:b/>
        </w:rPr>
        <w:t>书面周报表达：</w:t>
      </w:r>
      <w:r>
        <w:t>We received the dry-run datasets for Oct 6 and Oct 8.</w:t>
      </w:r>
    </w:p>
    <w:p>
      <w:r>
        <w:rPr>
          <w:b/>
        </w:rPr>
        <w:t>口述版表达：</w:t>
      </w:r>
      <w:r>
        <w:t>We already got the dry-run data for Oct 6 and Oct 8.</w:t>
      </w:r>
    </w:p>
    <w:p>
      <w:r>
        <w:rPr>
          <w:b/>
        </w:rPr>
        <w:t>可替换模板：</w:t>
      </w:r>
      <w:r>
        <w:t>We received the dry-run datasets for {date1} and {date2}.</w:t>
      </w:r>
    </w:p>
    <w:p>
      <w:r>
        <w:rPr>
          <w:b/>
        </w:rPr>
        <w:t>示例句：</w:t>
      </w:r>
      <w:r>
        <w:t>We received the dry-run data for the first two livestream dates.</w:t>
      </w:r>
    </w:p>
    <w:p>
      <w:r>
        <w:rPr>
          <w:b/>
        </w:rPr>
        <w:t>常见错误替换：</w:t>
      </w:r>
      <w:r>
        <w:t>中式：We got test data.</w:t>
        <w:br/>
        <w:t>更自然：We received the dry-run datasets...</w:t>
      </w:r>
    </w:p>
    <w:p>
      <w:pPr>
        <w:pStyle w:val="Heading2"/>
      </w:pPr>
      <w:r>
        <w:t>20. 口头汇报转场</w:t>
      </w:r>
    </w:p>
    <w:p>
      <w:r>
        <w:rPr>
          <w:b/>
        </w:rPr>
        <w:t>中文意图：</w:t>
      </w:r>
      <w:r>
        <w:t>周会上从一个模块切到另一个模块。</w:t>
      </w:r>
    </w:p>
    <w:p>
      <w:r>
        <w:rPr>
          <w:b/>
        </w:rPr>
        <w:t>书面周报表达：</w:t>
      </w:r>
      <w:r>
        <w:t>On the data processing side, ...</w:t>
      </w:r>
    </w:p>
    <w:p>
      <w:r>
        <w:rPr>
          <w:b/>
        </w:rPr>
        <w:t>口述版表达：</w:t>
      </w:r>
      <w:r>
        <w:t>On the data processing side, ...</w:t>
      </w:r>
    </w:p>
    <w:p>
      <w:r>
        <w:rPr>
          <w:b/>
        </w:rPr>
        <w:t>可替换模板：</w:t>
      </w:r>
      <w:r>
        <w:t>On the {module} side, ...</w:t>
      </w:r>
    </w:p>
    <w:p>
      <w:r>
        <w:rPr>
          <w:b/>
        </w:rPr>
        <w:t>示例句：</w:t>
      </w:r>
      <w:r>
        <w:t>On the data exchange side, we have two updates this week.</w:t>
      </w:r>
    </w:p>
    <w:p>
      <w:r>
        <w:rPr>
          <w:b/>
        </w:rPr>
        <w:t>常见错误替换：</w:t>
      </w:r>
      <w:r>
        <w:t>中式：For data processing...</w:t>
        <w:br/>
        <w:t>更自然：On the data processing side...</w:t>
      </w:r>
    </w:p>
    <w:p>
      <w:pPr>
        <w:pStyle w:val="Heading2"/>
      </w:pPr>
      <w:r>
        <w:t>21. 口头收尾</w:t>
      </w:r>
    </w:p>
    <w:p>
      <w:r>
        <w:rPr>
          <w:b/>
        </w:rPr>
        <w:t>中文意图：</w:t>
      </w:r>
      <w:r>
        <w:t>结束本周汇报。</w:t>
      </w:r>
    </w:p>
    <w:p>
      <w:r>
        <w:rPr>
          <w:b/>
        </w:rPr>
        <w:t>书面周报表达：</w:t>
      </w:r>
      <w:r>
        <w:t>That’s the main progress from this week.</w:t>
      </w:r>
    </w:p>
    <w:p>
      <w:r>
        <w:rPr>
          <w:b/>
        </w:rPr>
        <w:t>口述版表达：</w:t>
      </w:r>
      <w:r>
        <w:t>That’s all from my side for this week.</w:t>
      </w:r>
    </w:p>
    <w:p>
      <w:r>
        <w:rPr>
          <w:b/>
        </w:rPr>
        <w:t>可替换模板：</w:t>
      </w:r>
      <w:r>
        <w:t>That’s the main progress from this week.</w:t>
      </w:r>
    </w:p>
    <w:p>
      <w:r>
        <w:rPr>
          <w:b/>
        </w:rPr>
        <w:t>示例句：</w:t>
      </w:r>
      <w:r>
        <w:t>That’s all from my side for this week.</w:t>
      </w:r>
    </w:p>
    <w:p>
      <w:r>
        <w:rPr>
          <w:b/>
        </w:rPr>
        <w:t>常见错误替换：</w:t>
      </w:r>
      <w:r>
        <w:t>中式：That’s all.</w:t>
        <w:br/>
        <w:t>更自然：That’s all from my side for this week.</w:t>
      </w:r>
    </w:p>
    <w:p>
      <w:pPr>
        <w:pStyle w:val="Heading2"/>
      </w:pPr>
      <w:r>
        <w:t>22. 表达目标是 production-ready</w:t>
      </w:r>
    </w:p>
    <w:p>
      <w:r>
        <w:rPr>
          <w:b/>
        </w:rPr>
        <w:t>中文意图：</w:t>
      </w:r>
      <w:r>
        <w:t>说明下周目标更清晰。</w:t>
      </w:r>
    </w:p>
    <w:p>
      <w:r>
        <w:rPr>
          <w:b/>
        </w:rPr>
        <w:t>书面周报表达：</w:t>
      </w:r>
      <w:r>
        <w:t>Bring the London pipelines to a production-ready state.</w:t>
      </w:r>
    </w:p>
    <w:p>
      <w:r>
        <w:rPr>
          <w:b/>
        </w:rPr>
        <w:t>口述版表达：</w:t>
      </w:r>
      <w:r>
        <w:t>Our goal is to get the London pipelines production-ready.</w:t>
      </w:r>
    </w:p>
    <w:p>
      <w:r>
        <w:rPr>
          <w:b/>
        </w:rPr>
        <w:t>可替换模板：</w:t>
      </w:r>
      <w:r>
        <w:t>Bring {system} to a production-ready state.</w:t>
      </w:r>
    </w:p>
    <w:p>
      <w:r>
        <w:rPr>
          <w:b/>
        </w:rPr>
        <w:t>示例句：</w:t>
      </w:r>
      <w:r>
        <w:t>Bring the multimodal pipeline to a production-ready state.</w:t>
      </w:r>
    </w:p>
    <w:p>
      <w:r>
        <w:rPr>
          <w:b/>
        </w:rPr>
        <w:t>常见错误替换：</w:t>
      </w:r>
      <w:r>
        <w:t>中式：Make it can use in production.</w:t>
        <w:br/>
        <w:t>更自然：Bring it to a production-ready state.</w:t>
      </w:r>
    </w:p>
    <w:p>
      <w:pPr>
        <w:pStyle w:val="Heading2"/>
      </w:pPr>
      <w:r>
        <w:t>23. 说明迁移计划</w:t>
      </w:r>
    </w:p>
    <w:p>
      <w:r>
        <w:rPr>
          <w:b/>
        </w:rPr>
        <w:t>中文意图：</w:t>
      </w:r>
      <w:r>
        <w:t>表达系统迁移或环境迁移。</w:t>
      </w:r>
    </w:p>
    <w:p>
      <w:r>
        <w:rPr>
          <w:b/>
        </w:rPr>
        <w:t>书面周报表达：</w:t>
      </w:r>
      <w:r>
        <w:t>We are planning to migrate the jobs from London EMR to Databricks.</w:t>
      </w:r>
    </w:p>
    <w:p>
      <w:r>
        <w:rPr>
          <w:b/>
        </w:rPr>
        <w:t>口述版表达：</w:t>
      </w:r>
      <w:r>
        <w:t>We’re moving the jobs from EMR to Databricks.</w:t>
      </w:r>
    </w:p>
    <w:p>
      <w:r>
        <w:rPr>
          <w:b/>
        </w:rPr>
        <w:t>可替换模板：</w:t>
      </w:r>
      <w:r>
        <w:t>We are planning to migrate {jobs/system} from {A} to {B}.</w:t>
      </w:r>
    </w:p>
    <w:p>
      <w:r>
        <w:rPr>
          <w:b/>
        </w:rPr>
        <w:t>示例句：</w:t>
      </w:r>
      <w:r>
        <w:t>We are planning to migrate the semantic jobs from London EMR to Databricks.</w:t>
      </w:r>
    </w:p>
    <w:p>
      <w:r>
        <w:rPr>
          <w:b/>
        </w:rPr>
        <w:t>常见错误替换：</w:t>
      </w:r>
      <w:r>
        <w:t>中式：We will move jobs to...</w:t>
        <w:br/>
        <w:t>更自然：We are planning to migrate...</w:t>
      </w:r>
    </w:p>
    <w:p>
      <w:pPr>
        <w:pStyle w:val="Heading2"/>
      </w:pPr>
      <w:r>
        <w:t>24. 用 richer / more accurate 描述数据改进</w:t>
      </w:r>
    </w:p>
    <w:p>
      <w:r>
        <w:rPr>
          <w:b/>
        </w:rPr>
        <w:t>中文意图：</w:t>
      </w:r>
      <w:r>
        <w:t>说明为什么替换旧数据集。</w:t>
      </w:r>
    </w:p>
    <w:p>
      <w:r>
        <w:rPr>
          <w:b/>
        </w:rPr>
        <w:t>书面周报表达：</w:t>
      </w:r>
      <w:r>
        <w:t>We found that the SPP dataset contains richer and more accurate product information.</w:t>
      </w:r>
    </w:p>
    <w:p>
      <w:r>
        <w:rPr>
          <w:b/>
        </w:rPr>
        <w:t>口述版表达：</w:t>
      </w:r>
      <w:r>
        <w:t>We realized that SPP has much richer and more accurate product information.</w:t>
      </w:r>
    </w:p>
    <w:p>
      <w:r>
        <w:rPr>
          <w:b/>
        </w:rPr>
        <w:t>可替换模板：</w:t>
      </w:r>
      <w:r>
        <w:t>We found that {dataset} contains richer and more accurate {information}.</w:t>
      </w:r>
    </w:p>
    <w:p>
      <w:r>
        <w:rPr>
          <w:b/>
        </w:rPr>
        <w:t>示例句：</w:t>
      </w:r>
      <w:r>
        <w:t>We found that the new curated data contains richer brand and category information.</w:t>
      </w:r>
    </w:p>
    <w:p>
      <w:r>
        <w:rPr>
          <w:b/>
        </w:rPr>
        <w:t>常见错误替换：</w:t>
      </w:r>
      <w:r>
        <w:t>中式：This dataset has more information.</w:t>
        <w:br/>
        <w:t>更自然：This dataset contains richer and more accurate information.</w:t>
      </w:r>
    </w:p>
    <w:p>
      <w:pPr>
        <w:pStyle w:val="Heading2"/>
      </w:pPr>
      <w:r>
        <w:t>25. 说明替换旧数据集</w:t>
      </w:r>
    </w:p>
    <w:p>
      <w:r>
        <w:rPr>
          <w:b/>
        </w:rPr>
        <w:t>中文意图：</w:t>
      </w:r>
      <w:r>
        <w:t>表达为了提升效果替换数据源。</w:t>
      </w:r>
    </w:p>
    <w:p>
      <w:r>
        <w:rPr>
          <w:b/>
        </w:rPr>
        <w:t>书面周报表达：</w:t>
      </w:r>
      <w:r>
        <w:t>We are replacing the original product_textual dataset with SPP to improve tagging accuracy.</w:t>
      </w:r>
    </w:p>
    <w:p>
      <w:r>
        <w:rPr>
          <w:b/>
        </w:rPr>
        <w:t>口述版表达：</w:t>
      </w:r>
      <w:r>
        <w:t>We’re switching from product_textual to SPP to improve the tagging quality.</w:t>
      </w:r>
    </w:p>
    <w:p>
      <w:r>
        <w:rPr>
          <w:b/>
        </w:rPr>
        <w:t>可替换模板：</w:t>
      </w:r>
      <w:r>
        <w:t>We are replacing {old} with {new} to improve {goal}.</w:t>
      </w:r>
    </w:p>
    <w:p>
      <w:r>
        <w:rPr>
          <w:b/>
        </w:rPr>
        <w:t>示例句：</w:t>
      </w:r>
      <w:r>
        <w:t>We are replacing the old image source with packshots to reduce PII risk.</w:t>
      </w:r>
    </w:p>
    <w:p>
      <w:r>
        <w:rPr>
          <w:b/>
        </w:rPr>
        <w:t>常见错误替换：</w:t>
      </w:r>
      <w:r>
        <w:t>中式：Use new dataset instead old dataset.</w:t>
        <w:br/>
        <w:t>更自然：We are replacing the original dataset with...</w:t>
      </w:r>
    </w:p>
    <w:p>
      <w:pPr>
        <w:pStyle w:val="Heading2"/>
      </w:pPr>
      <w:r>
        <w:t>5 个完整周报模板</w:t>
      </w:r>
    </w:p>
    <w:p>
      <w:pPr>
        <w:pStyle w:val="Heading3"/>
      </w:pPr>
      <w:r>
        <w:t>Template 1：Data Exchange Weekly Update</w:t>
      </w:r>
    </w:p>
    <w:p>
      <w:r>
        <w:t>This week on Data Exchange:</w:t>
        <w:br/>
        <w:t>- Successfully received and integrated the Product Availability dataset.</w:t>
        <w:br/>
        <w:t>- The DPR for the ZA metrics request has been submitted and is now with Legal.</w:t>
        <w:br/>
        <w:t>- We are currently waiting for schema confirmation for the new Trend Spotter datasets.</w:t>
        <w:br/>
        <w:t>- Next week, we plan to continue the data exploration and confirm the fields needed for downstream use cases.</w:t>
      </w:r>
    </w:p>
    <w:p>
      <w:pPr>
        <w:pStyle w:val="Heading3"/>
      </w:pPr>
      <w:r>
        <w:t>Template 2：Data Processing Weekly Update</w:t>
      </w:r>
    </w:p>
    <w:p>
      <w:r>
        <w:t>This week on Data Processing:</w:t>
        <w:br/>
        <w:t>- Completed development of the Semantic Tag Processor and the Statistical Tag Processor.</w:t>
        <w:br/>
        <w:t>- Development of the Concept Tag Processor is still in progress.</w:t>
        <w:br/>
        <w:t>- We are currently validating the generated tag data and checking the logic.</w:t>
        <w:br/>
        <w:t>- Next week, we plan to complete the Concept Tag Processor and start end-to-end testing.</w:t>
      </w:r>
    </w:p>
    <w:p>
      <w:pPr>
        <w:pStyle w:val="Heading3"/>
      </w:pPr>
      <w:r>
        <w:t>Template 3：Pipeline / Deployment Weekly Update</w:t>
      </w:r>
    </w:p>
    <w:p>
      <w:r>
        <w:t>This week on deployment:</w:t>
        <w:br/>
        <w:t>- We aligned with the EU team on the Frankfurt deployment approach.</w:t>
        <w:br/>
        <w:t>- We completed the planning work for migrating jobs from London EMR to Databricks.</w:t>
        <w:br/>
        <w:t>- We are currently waiting for PCM approval before proceeding with the Frankfurt deployment.</w:t>
        <w:br/>
        <w:t>- Next week, we plan to push the code to the Frankfurt repos and continue deployment setup.</w:t>
      </w:r>
    </w:p>
    <w:p>
      <w:pPr>
        <w:pStyle w:val="Heading3"/>
      </w:pPr>
      <w:r>
        <w:t>Template 4：Legal Review Weekly Update</w:t>
      </w:r>
    </w:p>
    <w:p>
      <w:r>
        <w:t>This week on Legal / Compliance:</w:t>
        <w:br/>
        <w:t>- The DPR has been submitted for Legal review.</w:t>
        <w:br/>
        <w:t>- We are currently in the legal review stage.</w:t>
        <w:br/>
        <w:t>- One open question is whether the image URL column needs to be dropped while keeping object_key-related metadata.</w:t>
        <w:br/>
        <w:t>- Next week, we hope to get further feedback from Legal and move the request forward.</w:t>
      </w:r>
    </w:p>
    <w:p>
      <w:pPr>
        <w:pStyle w:val="Heading3"/>
      </w:pPr>
      <w:r>
        <w:t>Template 5：Mixed Weekly Sync (spoken style)</w:t>
      </w:r>
    </w:p>
    <w:p>
      <w:r>
        <w:t>So for this week, I have three updates.</w:t>
        <w:br/>
        <w:t>First, on Data Exchange, we successfully received the Product Availability dataset and started exploring the data.</w:t>
        <w:br/>
        <w:t>Second, on Data Processing, we completed the Semantic and Statistical Tag Processors, and we’re still working on Concept Tagging.</w:t>
        <w:br/>
        <w:t>Third, on deployment, we aligned with the EU team on the Frankfurt setup and are now waiting for PCM approval.</w:t>
        <w:br/>
        <w:t>That’s all from my side for this week.</w:t>
      </w:r>
    </w:p>
    <w:p>
      <w:pPr>
        <w:pStyle w:val="Heading2"/>
      </w:pPr>
      <w:r>
        <w:t>本章最常用的 10 个 Weekly Sync 句型</w:t>
      </w:r>
    </w:p>
    <w:p>
      <w:r>
        <w:t>• This week I have a few updates.</w:t>
      </w:r>
    </w:p>
    <w:p>
      <w:r>
        <w:t>• Completed development of ...</w:t>
      </w:r>
    </w:p>
    <w:p>
      <w:r>
        <w:t>• We are currently working on ...</w:t>
      </w:r>
    </w:p>
    <w:p>
      <w:r>
        <w:t>• Plan for next week: ...</w:t>
      </w:r>
    </w:p>
    <w:p>
      <w:r>
        <w:t>• The DPR has been submitted for Legal review.</w:t>
      </w:r>
    </w:p>
    <w:p>
      <w:r>
        <w:t>• We are currently waiting for the approval of ...</w:t>
      </w:r>
    </w:p>
    <w:p>
      <w:r>
        <w:t>• One current blocker is ...</w:t>
      </w:r>
    </w:p>
    <w:p>
      <w:r>
        <w:t>• I’m a bit concerned that this could affect ...</w:t>
      </w:r>
    </w:p>
    <w:p>
      <w:r>
        <w:t>• Special thanks to ... for the support on ...</w:t>
      </w:r>
    </w:p>
    <w:p>
      <w:r>
        <w:t>• That’s all from my side for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