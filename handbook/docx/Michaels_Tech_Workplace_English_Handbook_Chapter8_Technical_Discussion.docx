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Michael’s Tech Workplace English Handbook</w:t>
      </w:r>
    </w:p>
    <w:p>
      <w:pPr>
        <w:jc w:val="center"/>
      </w:pPr>
      <w:r>
        <w:rPr>
          <w:b/>
          <w:sz w:val="28"/>
        </w:rPr>
        <w:t>Chapter 8: Technical Discussion</w:t>
      </w:r>
    </w:p>
    <w:p>
      <w:r>
        <w:rPr>
          <w:b/>
        </w:rPr>
        <w:t>范围：</w:t>
      </w:r>
      <w:r>
        <w:t>基于你在真实工作场景中围绕技术方案、架构、Spark、LLM、Databricks、OpenSearch / Vector DB、multimodal understanding、image access、schema design、data layer 等场景的高频英文沟通整理。</w:t>
      </w:r>
    </w:p>
    <w:p>
      <w:pPr>
        <w:pStyle w:val="Heading2"/>
      </w:pPr>
      <w:r>
        <w:t>1. 解释技术方案总开头</w:t>
      </w:r>
    </w:p>
    <w:p>
      <w:r>
        <w:rPr>
          <w:b/>
        </w:rPr>
        <w:t>中文意图：</w:t>
      </w:r>
      <w:r>
        <w:t>开始介绍一个技术方案。</w:t>
      </w:r>
    </w:p>
    <w:p>
      <w:r>
        <w:rPr>
          <w:b/>
        </w:rPr>
        <w:t>推荐英文表达：</w:t>
      </w:r>
      <w:r>
        <w:t>We have a technical question and would like to get your input.</w:t>
      </w:r>
    </w:p>
    <w:p>
      <w:r>
        <w:rPr>
          <w:b/>
        </w:rPr>
        <w:t>会议口语版：</w:t>
      </w:r>
      <w:r>
        <w:t>We have a technical question and would like your advice.</w:t>
      </w:r>
    </w:p>
    <w:p>
      <w:r>
        <w:rPr>
          <w:b/>
        </w:rPr>
        <w:t>技术文档版：</w:t>
      </w:r>
      <w:r>
        <w:t>We have a technical question and would appreciate your input on the approach.</w:t>
      </w:r>
    </w:p>
    <w:p>
      <w:r>
        <w:rPr>
          <w:b/>
        </w:rPr>
        <w:t>适用场景：</w:t>
      </w:r>
      <w:r>
        <w:t>跨团队技术讨论 / design sync / 群里问方案</w:t>
      </w:r>
    </w:p>
    <w:p>
      <w:r>
        <w:rPr>
          <w:b/>
        </w:rPr>
        <w:t>可替换模板：</w:t>
      </w:r>
      <w:r>
        <w:t>We have a technical question and would like to get your input on {topic}.</w:t>
      </w:r>
    </w:p>
    <w:p>
      <w:r>
        <w:rPr>
          <w:b/>
        </w:rPr>
        <w:t>常见中式英语替换：</w:t>
      </w:r>
      <w:r>
        <w:t>中式：I want to ask a technical question.</w:t>
        <w:br/>
        <w:t>更自然：We have a technical question and would like to get your input.</w:t>
      </w:r>
    </w:p>
    <w:p>
      <w:pPr>
        <w:pStyle w:val="Heading2"/>
      </w:pPr>
      <w:r>
        <w:t>2. 比较两个技术选项</w:t>
      </w:r>
    </w:p>
    <w:p>
      <w:r>
        <w:rPr>
          <w:b/>
        </w:rPr>
        <w:t>中文意图：</w:t>
      </w:r>
      <w:r>
        <w:t>说明 currently considering two ways。</w:t>
      </w:r>
    </w:p>
    <w:p>
      <w:r>
        <w:rPr>
          <w:b/>
        </w:rPr>
        <w:t>推荐英文表达：</w:t>
      </w:r>
      <w:r>
        <w:t>We are considering two approaches.</w:t>
      </w:r>
    </w:p>
    <w:p>
      <w:r>
        <w:rPr>
          <w:b/>
        </w:rPr>
        <w:t>会议口语版：</w:t>
      </w:r>
      <w:r>
        <w:t>We’re currently looking at two possible approaches.</w:t>
      </w:r>
    </w:p>
    <w:p>
      <w:r>
        <w:rPr>
          <w:b/>
        </w:rPr>
        <w:t>技术文档版：</w:t>
      </w:r>
      <w:r>
        <w:t>We are currently considering two possible technical approaches.</w:t>
      </w:r>
    </w:p>
    <w:p>
      <w:r>
        <w:rPr>
          <w:b/>
        </w:rPr>
        <w:t>适用场景：</w:t>
      </w:r>
      <w:r>
        <w:t>image access / deployment / pipeline design</w:t>
      </w:r>
    </w:p>
    <w:p>
      <w:r>
        <w:rPr>
          <w:b/>
        </w:rPr>
        <w:t>可替换模板：</w:t>
      </w:r>
      <w:r>
        <w:t>We are considering two approaches for {topic}.</w:t>
      </w:r>
    </w:p>
    <w:p>
      <w:r>
        <w:rPr>
          <w:b/>
        </w:rPr>
        <w:t>常见中式英语替换：</w:t>
      </w:r>
      <w:r>
        <w:t>中式：We have two ways.</w:t>
        <w:br/>
        <w:t>更自然：We are considering two approaches.</w:t>
      </w:r>
    </w:p>
    <w:p>
      <w:pPr>
        <w:pStyle w:val="Heading2"/>
      </w:pPr>
      <w:r>
        <w:t>3. 询问建议</w:t>
      </w:r>
    </w:p>
    <w:p>
      <w:r>
        <w:rPr>
          <w:b/>
        </w:rPr>
        <w:t>中文意图：</w:t>
      </w:r>
      <w:r>
        <w:t>让对方帮你选方案。</w:t>
      </w:r>
    </w:p>
    <w:p>
      <w:r>
        <w:rPr>
          <w:b/>
        </w:rPr>
        <w:t>推荐英文表达：</w:t>
      </w:r>
      <w:r>
        <w:t>Which approach would you recommend?</w:t>
      </w:r>
    </w:p>
    <w:p>
      <w:r>
        <w:rPr>
          <w:b/>
        </w:rPr>
        <w:t>会议口语版：</w:t>
      </w:r>
      <w:r>
        <w:t>Which one would you suggest?</w:t>
      </w:r>
    </w:p>
    <w:p>
      <w:r>
        <w:rPr>
          <w:b/>
        </w:rPr>
        <w:t>技术文档版：</w:t>
      </w:r>
      <w:r>
        <w:t>From your perspective, which approach would you recommend?</w:t>
      </w:r>
    </w:p>
    <w:p>
      <w:r>
        <w:rPr>
          <w:b/>
        </w:rPr>
        <w:t>适用场景：</w:t>
      </w:r>
      <w:r>
        <w:t>技术选型 / infra / architecture</w:t>
      </w:r>
    </w:p>
    <w:p>
      <w:r>
        <w:rPr>
          <w:b/>
        </w:rPr>
        <w:t>可替换模板：</w:t>
      </w:r>
      <w:r>
        <w:t>Which approach would you recommend for {topic}?</w:t>
      </w:r>
    </w:p>
    <w:p>
      <w:r>
        <w:rPr>
          <w:b/>
        </w:rPr>
        <w:t>常见中式英语替换：</w:t>
      </w:r>
      <w:r>
        <w:t>中式：Which one is better?</w:t>
        <w:br/>
        <w:t>更自然：Which approach would you recommend?</w:t>
      </w:r>
    </w:p>
    <w:p>
      <w:pPr>
        <w:pStyle w:val="Heading2"/>
      </w:pPr>
      <w:r>
        <w:t>4. 说明 use case</w:t>
      </w:r>
    </w:p>
    <w:p>
      <w:r>
        <w:rPr>
          <w:b/>
        </w:rPr>
        <w:t>中文意图：</w:t>
      </w:r>
      <w:r>
        <w:t>解释为什么要这样做。</w:t>
      </w:r>
    </w:p>
    <w:p>
      <w:r>
        <w:rPr>
          <w:b/>
        </w:rPr>
        <w:t>推荐英文表达：</w:t>
      </w:r>
      <w:r>
        <w:t>Our use case is to generate product descriptions based on product text and images.</w:t>
      </w:r>
    </w:p>
    <w:p>
      <w:r>
        <w:rPr>
          <w:b/>
        </w:rPr>
        <w:t>会议口语版：</w:t>
      </w:r>
      <w:r>
        <w:t>What we’re trying to do is generate product descriptions from text and images.</w:t>
      </w:r>
    </w:p>
    <w:p>
      <w:r>
        <w:rPr>
          <w:b/>
        </w:rPr>
        <w:t>技术文档版：</w:t>
      </w:r>
      <w:r>
        <w:t>Our use case is to generate product descriptions based on product textual data and product images.</w:t>
      </w:r>
    </w:p>
    <w:p>
      <w:r>
        <w:rPr>
          <w:b/>
        </w:rPr>
        <w:t>适用场景：</w:t>
      </w:r>
      <w:r>
        <w:t>multimodal understanding / LLM / downstream tasks</w:t>
      </w:r>
    </w:p>
    <w:p>
      <w:r>
        <w:rPr>
          <w:b/>
        </w:rPr>
        <w:t>可替换模板：</w:t>
      </w:r>
      <w:r>
        <w:t>Our use case is to {goal}.</w:t>
      </w:r>
    </w:p>
    <w:p>
      <w:r>
        <w:rPr>
          <w:b/>
        </w:rPr>
        <w:t>常见中式英语替换：</w:t>
      </w:r>
      <w:r>
        <w:t>中式：We use this for...</w:t>
        <w:br/>
        <w:t>更自然：Our use case is to...</w:t>
      </w:r>
    </w:p>
    <w:p>
      <w:pPr>
        <w:pStyle w:val="Heading2"/>
      </w:pPr>
      <w:r>
        <w:t>5. 说明 architecture 设计</w:t>
      </w:r>
    </w:p>
    <w:p>
      <w:r>
        <w:rPr>
          <w:b/>
        </w:rPr>
        <w:t>中文意图：</w:t>
      </w:r>
      <w:r>
        <w:t>介绍整体结构。</w:t>
      </w:r>
    </w:p>
    <w:p>
      <w:r>
        <w:rPr>
          <w:b/>
        </w:rPr>
        <w:t>推荐英文表达：</w:t>
      </w:r>
      <w:r>
        <w:t>This way, the implementation stays consistent across environments.</w:t>
      </w:r>
    </w:p>
    <w:p>
      <w:r>
        <w:rPr>
          <w:b/>
        </w:rPr>
        <w:t>会议口语版：</w:t>
      </w:r>
      <w:r>
        <w:t>That way, both environments stay aligned.</w:t>
      </w:r>
    </w:p>
    <w:p>
      <w:r>
        <w:rPr>
          <w:b/>
        </w:rPr>
        <w:t>技术文档版：</w:t>
      </w:r>
      <w:r>
        <w:t>This approach keeps the implementation consistent across environments while minimizing maintenance overhead.</w:t>
      </w:r>
    </w:p>
    <w:p>
      <w:r>
        <w:rPr>
          <w:b/>
        </w:rPr>
        <w:t>适用场景：</w:t>
      </w:r>
      <w:r>
        <w:t>London / Frankfurt / shared logic</w:t>
      </w:r>
    </w:p>
    <w:p>
      <w:r>
        <w:rPr>
          <w:b/>
        </w:rPr>
        <w:t>可替换模板：</w:t>
      </w:r>
      <w:r>
        <w:t>This way, the implementation stays consistent across {environments}.</w:t>
      </w:r>
    </w:p>
    <w:p>
      <w:r>
        <w:rPr>
          <w:b/>
        </w:rPr>
        <w:t>常见中式英语替换：</w:t>
      </w:r>
      <w:r>
        <w:t>中式：This makes them same.</w:t>
        <w:br/>
        <w:t>更自然：This way, the implementation stays consistent across environments.</w:t>
      </w:r>
    </w:p>
    <w:p>
      <w:pPr>
        <w:pStyle w:val="Heading2"/>
      </w:pPr>
      <w:r>
        <w:t>6. 讨论 Spark 是否适合</w:t>
      </w:r>
    </w:p>
    <w:p>
      <w:r>
        <w:rPr>
          <w:b/>
        </w:rPr>
        <w:t>中文意图：</w:t>
      </w:r>
      <w:r>
        <w:t>问大规模数据如何处理。</w:t>
      </w:r>
    </w:p>
    <w:p>
      <w:r>
        <w:rPr>
          <w:b/>
        </w:rPr>
        <w:t>推荐英文表达：</w:t>
      </w:r>
      <w:r>
        <w:t>Did you use Spark or any other distributed processing framework for this?</w:t>
      </w:r>
    </w:p>
    <w:p>
      <w:r>
        <w:rPr>
          <w:b/>
        </w:rPr>
        <w:t>会议口语版：</w:t>
      </w:r>
      <w:r>
        <w:t>Did you use Spark for this part?</w:t>
      </w:r>
    </w:p>
    <w:p>
      <w:r>
        <w:rPr>
          <w:b/>
        </w:rPr>
        <w:t>技术文档版：</w:t>
      </w:r>
      <w:r>
        <w:t>Did you use Spark or another distributed processing framework to handle this workload?</w:t>
      </w:r>
    </w:p>
    <w:p>
      <w:r>
        <w:rPr>
          <w:b/>
        </w:rPr>
        <w:t>适用场景：</w:t>
      </w:r>
      <w:r>
        <w:t>12 million data / large-scale processing / ETL</w:t>
      </w:r>
    </w:p>
    <w:p>
      <w:r>
        <w:rPr>
          <w:b/>
        </w:rPr>
        <w:t>可替换模板：</w:t>
      </w:r>
      <w:r>
        <w:t>Did you use Spark or any other distributed processing framework for {workload}?</w:t>
      </w:r>
    </w:p>
    <w:p>
      <w:r>
        <w:rPr>
          <w:b/>
        </w:rPr>
        <w:t>常见中式英语替换：</w:t>
      </w:r>
      <w:r>
        <w:t>中式：Have you use spark?</w:t>
        <w:br/>
        <w:t>更自然：Did you use Spark...?</w:t>
      </w:r>
    </w:p>
    <w:p>
      <w:pPr>
        <w:pStyle w:val="Heading2"/>
      </w:pPr>
      <w:r>
        <w:t>7. 讨论 LLM 是否参与</w:t>
      </w:r>
    </w:p>
    <w:p>
      <w:r>
        <w:rPr>
          <w:b/>
        </w:rPr>
        <w:t>中文意图：</w:t>
      </w:r>
      <w:r>
        <w:t>问有没有调大模型。</w:t>
      </w:r>
    </w:p>
    <w:p>
      <w:r>
        <w:rPr>
          <w:b/>
        </w:rPr>
        <w:t>推荐英文表达：</w:t>
      </w:r>
      <w:r>
        <w:t>Did you involve LLMs in this process?</w:t>
      </w:r>
    </w:p>
    <w:p>
      <w:r>
        <w:rPr>
          <w:b/>
        </w:rPr>
        <w:t>会议口语版：</w:t>
      </w:r>
      <w:r>
        <w:t>Did you use LLMs for this part?</w:t>
      </w:r>
    </w:p>
    <w:p>
      <w:r>
        <w:rPr>
          <w:b/>
        </w:rPr>
        <w:t>技术文档版：</w:t>
      </w:r>
      <w:r>
        <w:t>Could you clarify whether LLMs were involved in this process?</w:t>
      </w:r>
    </w:p>
    <w:p>
      <w:r>
        <w:rPr>
          <w:b/>
        </w:rPr>
        <w:t>适用场景：</w:t>
      </w:r>
      <w:r>
        <w:t>concept tagging / product description / multimodal</w:t>
      </w:r>
    </w:p>
    <w:p>
      <w:r>
        <w:rPr>
          <w:b/>
        </w:rPr>
        <w:t>可替换模板：</w:t>
      </w:r>
      <w:r>
        <w:t>Did you involve LLMs in {process}?</w:t>
      </w:r>
    </w:p>
    <w:p>
      <w:r>
        <w:rPr>
          <w:b/>
        </w:rPr>
        <w:t>常见中式英语替换：</w:t>
      </w:r>
      <w:r>
        <w:t>中式：Did you call big model?</w:t>
        <w:br/>
        <w:t>更自然：Did you involve LLMs in this process?</w:t>
      </w:r>
    </w:p>
    <w:p>
      <w:pPr>
        <w:pStyle w:val="Heading2"/>
      </w:pPr>
      <w:r>
        <w:t>8. 询问 LLM 大规模调用性能</w:t>
      </w:r>
    </w:p>
    <w:p>
      <w:r>
        <w:rPr>
          <w:b/>
        </w:rPr>
        <w:t>中文意图：</w:t>
      </w:r>
      <w:r>
        <w:t>关心 latency / cost / throughput。</w:t>
      </w:r>
    </w:p>
    <w:p>
      <w:r>
        <w:rPr>
          <w:b/>
        </w:rPr>
        <w:t>推荐英文表达：</w:t>
      </w:r>
      <w:r>
        <w:t>Did you encounter any performance issues when running the models on such a large dataset?</w:t>
      </w:r>
    </w:p>
    <w:p>
      <w:r>
        <w:rPr>
          <w:b/>
        </w:rPr>
        <w:t>会议口语版：</w:t>
      </w:r>
      <w:r>
        <w:t>Did you run into any performance issues with LLMs at that scale?</w:t>
      </w:r>
    </w:p>
    <w:p>
      <w:r>
        <w:rPr>
          <w:b/>
        </w:rPr>
        <w:t>技术文档版：</w:t>
      </w:r>
      <w:r>
        <w:t>Did you encounter any performance or scalability issues when running the models on such a large dataset?</w:t>
      </w:r>
    </w:p>
    <w:p>
      <w:r>
        <w:rPr>
          <w:b/>
        </w:rPr>
        <w:t>适用场景：</w:t>
      </w:r>
      <w:r>
        <w:t>大批量 inference / 12M 数据 / agent processing</w:t>
      </w:r>
    </w:p>
    <w:p>
      <w:r>
        <w:rPr>
          <w:b/>
        </w:rPr>
        <w:t>可替换模板：</w:t>
      </w:r>
      <w:r>
        <w:t>Did you encounter any performance issues when running {models} on {scale}?</w:t>
      </w:r>
    </w:p>
    <w:p>
      <w:r>
        <w:rPr>
          <w:b/>
        </w:rPr>
        <w:t>常见中式英语替换：</w:t>
      </w:r>
      <w:r>
        <w:t>中式：Did it take too long?</w:t>
        <w:br/>
        <w:t>更自然：Did you encounter any performance issues...?</w:t>
      </w:r>
    </w:p>
    <w:p>
      <w:pPr>
        <w:pStyle w:val="Heading2"/>
      </w:pPr>
      <w:r>
        <w:t>9. 说明 AI Boards 可能会用 LLM</w:t>
      </w:r>
    </w:p>
    <w:p>
      <w:r>
        <w:rPr>
          <w:b/>
        </w:rPr>
        <w:t>中文意图：</w:t>
      </w:r>
      <w:r>
        <w:t>提出项目侧担忧。</w:t>
      </w:r>
    </w:p>
    <w:p>
      <w:r>
        <w:rPr>
          <w:b/>
        </w:rPr>
        <w:t>推荐英文表达：</w:t>
      </w:r>
      <w:r>
        <w:t>I assume we’ll be using LLMs in the AI Boards project, right?</w:t>
      </w:r>
    </w:p>
    <w:p>
      <w:r>
        <w:rPr>
          <w:b/>
        </w:rPr>
        <w:t>会议口语版：</w:t>
      </w:r>
      <w:r>
        <w:t>I guess we’ll probably use LLMs in AI Boards, right?</w:t>
      </w:r>
    </w:p>
    <w:p>
      <w:r>
        <w:rPr>
          <w:b/>
        </w:rPr>
        <w:t>技术文档版：</w:t>
      </w:r>
      <w:r>
        <w:t>My understanding is that LLMs will likely be involved in the AI Boards project. Is that correct?</w:t>
      </w:r>
    </w:p>
    <w:p>
      <w:r>
        <w:rPr>
          <w:b/>
        </w:rPr>
        <w:t>适用场景：</w:t>
      </w:r>
      <w:r>
        <w:t>meeting discussion / architecture planning</w:t>
      </w:r>
    </w:p>
    <w:p>
      <w:r>
        <w:rPr>
          <w:b/>
        </w:rPr>
        <w:t>可替换模板：</w:t>
      </w:r>
      <w:r>
        <w:t>I assume we’ll be using {technology} in {project}, right?</w:t>
      </w:r>
    </w:p>
    <w:p>
      <w:r>
        <w:rPr>
          <w:b/>
        </w:rPr>
        <w:t>常见中式英语替换：</w:t>
      </w:r>
      <w:r>
        <w:t>中式：We will use LLM, right?</w:t>
        <w:br/>
        <w:t>更自然：I assume we’ll be using LLMs in...</w:t>
      </w:r>
    </w:p>
    <w:p>
      <w:pPr>
        <w:pStyle w:val="Heading2"/>
      </w:pPr>
      <w:r>
        <w:t>10. 追问任务怎么部署</w:t>
      </w:r>
    </w:p>
    <w:p>
      <w:r>
        <w:rPr>
          <w:b/>
        </w:rPr>
        <w:t>中文意图：</w:t>
      </w:r>
      <w:r>
        <w:t>大数据 + LLM 怎么落地。</w:t>
      </w:r>
    </w:p>
    <w:p>
      <w:r>
        <w:rPr>
          <w:b/>
        </w:rPr>
        <w:t>推荐英文表达：</w:t>
      </w:r>
      <w:r>
        <w:t>If so, how are we planning to handle model calls and deploy those jobs at scale?</w:t>
      </w:r>
    </w:p>
    <w:p>
      <w:r>
        <w:rPr>
          <w:b/>
        </w:rPr>
        <w:t>会议口语版：</w:t>
      </w:r>
      <w:r>
        <w:t>If that’s the case, how are we going to run and deploy those jobs at scale?</w:t>
      </w:r>
    </w:p>
    <w:p>
      <w:r>
        <w:rPr>
          <w:b/>
        </w:rPr>
        <w:t>技术文档版：</w:t>
      </w:r>
      <w:r>
        <w:t>If so, how are we planning to handle model invocation and deploy those jobs at scale?</w:t>
      </w:r>
    </w:p>
    <w:p>
      <w:r>
        <w:rPr>
          <w:b/>
        </w:rPr>
        <w:t>适用场景：</w:t>
      </w:r>
      <w:r>
        <w:t>AI Boards / LLM / job scheduling</w:t>
      </w:r>
    </w:p>
    <w:p>
      <w:r>
        <w:rPr>
          <w:b/>
        </w:rPr>
        <w:t>可替换模板：</w:t>
      </w:r>
      <w:r>
        <w:t>If so, how are we planning to {model invocation / deployment} at scale?</w:t>
      </w:r>
    </w:p>
    <w:p>
      <w:r>
        <w:rPr>
          <w:b/>
        </w:rPr>
        <w:t>常见中式英语替换：</w:t>
      </w:r>
      <w:r>
        <w:t>中式：How to call model and deploy?</w:t>
        <w:br/>
        <w:t>更自然：How are we planning to handle model calls and deploy those jobs at scale?</w:t>
      </w:r>
    </w:p>
    <w:p>
      <w:pPr>
        <w:pStyle w:val="Heading2"/>
      </w:pPr>
      <w:r>
        <w:t>11. 讨论 Databricks</w:t>
      </w:r>
    </w:p>
    <w:p>
      <w:r>
        <w:rPr>
          <w:b/>
        </w:rPr>
        <w:t>中文意图：</w:t>
      </w:r>
      <w:r>
        <w:t>说明 London 环境开发 / 迁移。</w:t>
      </w:r>
    </w:p>
    <w:p>
      <w:r>
        <w:rPr>
          <w:b/>
        </w:rPr>
        <w:t>推荐英文表达：</w:t>
      </w:r>
      <w:r>
        <w:t>We’ve already completed the development in the London Databricks environment.</w:t>
      </w:r>
    </w:p>
    <w:p>
      <w:r>
        <w:rPr>
          <w:b/>
        </w:rPr>
        <w:t>会议口语版：</w:t>
      </w:r>
      <w:r>
        <w:t>We already finished the development work in London Databricks.</w:t>
      </w:r>
    </w:p>
    <w:p>
      <w:r>
        <w:rPr>
          <w:b/>
        </w:rPr>
        <w:t>技术文档版：</w:t>
      </w:r>
      <w:r>
        <w:t>We’ve already completed the development in the London Databricks environment and are now preparing for deployment.</w:t>
      </w:r>
    </w:p>
    <w:p>
      <w:r>
        <w:rPr>
          <w:b/>
        </w:rPr>
        <w:t>适用场景：</w:t>
      </w:r>
      <w:r>
        <w:t>London dev / phase 2 data processing</w:t>
      </w:r>
    </w:p>
    <w:p>
      <w:r>
        <w:rPr>
          <w:b/>
        </w:rPr>
        <w:t>可替换模板：</w:t>
      </w:r>
      <w:r>
        <w:t>We’ve already completed the development in {environment}.</w:t>
      </w:r>
    </w:p>
    <w:p>
      <w:r>
        <w:rPr>
          <w:b/>
        </w:rPr>
        <w:t>常见中式英语替换：</w:t>
      </w:r>
      <w:r>
        <w:t>中式：We completed develop in Databricks.</w:t>
        <w:br/>
        <w:t>更自然：We’ve already completed the development in the London Databricks environment.</w:t>
      </w:r>
    </w:p>
    <w:p>
      <w:pPr>
        <w:pStyle w:val="Heading2"/>
      </w:pPr>
      <w:r>
        <w:t>12. 讨论 EMR 到 Databricks 迁移</w:t>
      </w:r>
    </w:p>
    <w:p>
      <w:r>
        <w:rPr>
          <w:b/>
        </w:rPr>
        <w:t>中文意图：</w:t>
      </w:r>
      <w:r>
        <w:t>解释迁移背景。</w:t>
      </w:r>
    </w:p>
    <w:p>
      <w:r>
        <w:rPr>
          <w:b/>
        </w:rPr>
        <w:t>推荐英文表达：</w:t>
      </w:r>
      <w:r>
        <w:t>We’ve completed the planning work to migrate the jobs from London EMR to Databricks.</w:t>
      </w:r>
    </w:p>
    <w:p>
      <w:r>
        <w:rPr>
          <w:b/>
        </w:rPr>
        <w:t>会议口语版：</w:t>
      </w:r>
      <w:r>
        <w:t>We’ve finished the planning for moving the jobs from EMR to Databricks.</w:t>
      </w:r>
    </w:p>
    <w:p>
      <w:r>
        <w:rPr>
          <w:b/>
        </w:rPr>
        <w:t>技术文档版：</w:t>
      </w:r>
      <w:r>
        <w:t>We’ve completed the planning work for migrating the jobs from the London EMR environment to Databricks.</w:t>
      </w:r>
    </w:p>
    <w:p>
      <w:r>
        <w:rPr>
          <w:b/>
        </w:rPr>
        <w:t>适用场景：</w:t>
      </w:r>
      <w:r>
        <w:t>weekly update / technical migration</w:t>
      </w:r>
    </w:p>
    <w:p>
      <w:r>
        <w:rPr>
          <w:b/>
        </w:rPr>
        <w:t>可替换模板：</w:t>
      </w:r>
      <w:r>
        <w:t>We’ve completed the planning work to migrate {jobs} from {A} to {B}.</w:t>
      </w:r>
    </w:p>
    <w:p>
      <w:r>
        <w:rPr>
          <w:b/>
        </w:rPr>
        <w:t>常见中式英语替换：</w:t>
      </w:r>
      <w:r>
        <w:t>中式：Move jobs from EMR to Databricks.</w:t>
        <w:br/>
        <w:t>更自然：We’ve completed the planning work to migrate the jobs...</w:t>
      </w:r>
    </w:p>
    <w:p>
      <w:pPr>
        <w:pStyle w:val="Heading2"/>
      </w:pPr>
      <w:r>
        <w:t>13. 讨论 OpenSearch / Vector DB</w:t>
      </w:r>
    </w:p>
    <w:p>
      <w:r>
        <w:rPr>
          <w:b/>
        </w:rPr>
        <w:t>中文意图：</w:t>
      </w:r>
      <w:r>
        <w:t>说明技术选型。</w:t>
      </w:r>
    </w:p>
    <w:p>
      <w:r>
        <w:rPr>
          <w:b/>
        </w:rPr>
        <w:t>推荐英文表达：</w:t>
      </w:r>
      <w:r>
        <w:t>We’re using OpenSearch as our vector database.</w:t>
      </w:r>
    </w:p>
    <w:p>
      <w:r>
        <w:rPr>
          <w:b/>
        </w:rPr>
        <w:t>会议口语版：</w:t>
      </w:r>
      <w:r>
        <w:t>We’re using OpenSearch for the vector DB part.</w:t>
      </w:r>
    </w:p>
    <w:p>
      <w:r>
        <w:rPr>
          <w:b/>
        </w:rPr>
        <w:t>技术文档版：</w:t>
      </w:r>
      <w:r>
        <w:t>We’re currently using OpenSearch as the vector database for this use case.</w:t>
      </w:r>
    </w:p>
    <w:p>
      <w:r>
        <w:rPr>
          <w:b/>
        </w:rPr>
        <w:t>适用场景：</w:t>
      </w:r>
      <w:r>
        <w:t>vector retrieval / trend discovery / multimodal</w:t>
      </w:r>
    </w:p>
    <w:p>
      <w:r>
        <w:rPr>
          <w:b/>
        </w:rPr>
        <w:t>可替换模板：</w:t>
      </w:r>
      <w:r>
        <w:t>We’re using {system} as our {component}.</w:t>
      </w:r>
    </w:p>
    <w:p>
      <w:r>
        <w:rPr>
          <w:b/>
        </w:rPr>
        <w:t>常见中式英语替换：</w:t>
      </w:r>
      <w:r>
        <w:t>中式：We use OpenSearch as vector db.</w:t>
        <w:br/>
        <w:t>更自然：We’re using OpenSearch as our vector database.</w:t>
      </w:r>
    </w:p>
    <w:p>
      <w:pPr>
        <w:pStyle w:val="Heading2"/>
      </w:pPr>
      <w:r>
        <w:t>14. 说明 sample 读写验证完成</w:t>
      </w:r>
    </w:p>
    <w:p>
      <w:r>
        <w:rPr>
          <w:b/>
        </w:rPr>
        <w:t>中文意图：</w:t>
      </w:r>
      <w:r>
        <w:t>技术验证状态。</w:t>
      </w:r>
    </w:p>
    <w:p>
      <w:r>
        <w:rPr>
          <w:b/>
        </w:rPr>
        <w:t>推荐英文表达：</w:t>
      </w:r>
      <w:r>
        <w:t>We’ve already completed sample data read/write validation.</w:t>
      </w:r>
    </w:p>
    <w:p>
      <w:r>
        <w:rPr>
          <w:b/>
        </w:rPr>
        <w:t>会议口语版：</w:t>
      </w:r>
      <w:r>
        <w:t>We already tested read/write with sample data.</w:t>
      </w:r>
    </w:p>
    <w:p>
      <w:r>
        <w:rPr>
          <w:b/>
        </w:rPr>
        <w:t>技术文档版：</w:t>
      </w:r>
      <w:r>
        <w:t>We’ve already completed read/write validation using sample data.</w:t>
      </w:r>
    </w:p>
    <w:p>
      <w:r>
        <w:rPr>
          <w:b/>
        </w:rPr>
        <w:t>适用场景：</w:t>
      </w:r>
      <w:r>
        <w:t>OpenSearch / vector db / storage validation</w:t>
      </w:r>
    </w:p>
    <w:p>
      <w:r>
        <w:rPr>
          <w:b/>
        </w:rPr>
        <w:t>可替换模板：</w:t>
      </w:r>
      <w:r>
        <w:t>We’ve already completed {type} validation using {sample data}.</w:t>
      </w:r>
    </w:p>
    <w:p>
      <w:r>
        <w:rPr>
          <w:b/>
        </w:rPr>
        <w:t>常见中式英语替换：</w:t>
      </w:r>
      <w:r>
        <w:t>中式：We tested sample data.</w:t>
        <w:br/>
        <w:t>更自然：We’ve already completed sample data read/write validation.</w:t>
      </w:r>
    </w:p>
    <w:p>
      <w:pPr>
        <w:pStyle w:val="Heading2"/>
      </w:pPr>
      <w:r>
        <w:t>15. 说明 index 设计</w:t>
      </w:r>
    </w:p>
    <w:p>
      <w:r>
        <w:rPr>
          <w:b/>
        </w:rPr>
        <w:t>中文意图：</w:t>
      </w:r>
      <w:r>
        <w:t>介绍当前进展。</w:t>
      </w:r>
    </w:p>
    <w:p>
      <w:r>
        <w:rPr>
          <w:b/>
        </w:rPr>
        <w:t>推荐英文表达：</w:t>
      </w:r>
      <w:r>
        <w:t>We’ve completed the first version of the index design.</w:t>
      </w:r>
    </w:p>
    <w:p>
      <w:r>
        <w:rPr>
          <w:b/>
        </w:rPr>
        <w:t>会议口语版：</w:t>
      </w:r>
      <w:r>
        <w:t>We finished the first version of the index design.</w:t>
      </w:r>
    </w:p>
    <w:p>
      <w:r>
        <w:rPr>
          <w:b/>
        </w:rPr>
        <w:t>技术文档版：</w:t>
      </w:r>
      <w:r>
        <w:t>We’ve completed the first version of the index design and will continue optimizing it for performance.</w:t>
      </w:r>
    </w:p>
    <w:p>
      <w:r>
        <w:rPr>
          <w:b/>
        </w:rPr>
        <w:t>适用场景：</w:t>
      </w:r>
      <w:r>
        <w:t>OpenSearch / retrieval / semantic search</w:t>
      </w:r>
    </w:p>
    <w:p>
      <w:r>
        <w:rPr>
          <w:b/>
        </w:rPr>
        <w:t>可替换模板：</w:t>
      </w:r>
      <w:r>
        <w:t>We’ve completed the first version of the {index / schema} design.</w:t>
      </w:r>
    </w:p>
    <w:p>
      <w:r>
        <w:rPr>
          <w:b/>
        </w:rPr>
        <w:t>常见中式英语替换：</w:t>
      </w:r>
      <w:r>
        <w:t>中式：We design first version of index.</w:t>
        <w:br/>
        <w:t>更自然：We’ve completed the first version of the index design.</w:t>
      </w:r>
    </w:p>
    <w:p>
      <w:pPr>
        <w:pStyle w:val="Heading2"/>
      </w:pPr>
      <w:r>
        <w:t>16. 说明会继续优化性能</w:t>
      </w:r>
    </w:p>
    <w:p>
      <w:r>
        <w:rPr>
          <w:b/>
        </w:rPr>
        <w:t>中文意图：</w:t>
      </w:r>
      <w:r>
        <w:t>下个阶段目标。</w:t>
      </w:r>
    </w:p>
    <w:p>
      <w:r>
        <w:rPr>
          <w:b/>
        </w:rPr>
        <w:t>推荐英文表达：</w:t>
      </w:r>
      <w:r>
        <w:t>The next step is to optimize the index design to meet performance requirements.</w:t>
      </w:r>
    </w:p>
    <w:p>
      <w:r>
        <w:rPr>
          <w:b/>
        </w:rPr>
        <w:t>会议口语版：</w:t>
      </w:r>
      <w:r>
        <w:t>Next we’ll optimize the index to meet the performance target.</w:t>
      </w:r>
    </w:p>
    <w:p>
      <w:r>
        <w:rPr>
          <w:b/>
        </w:rPr>
        <w:t>技术文档版：</w:t>
      </w:r>
      <w:r>
        <w:t>The next step is to optimize the index design further so that it meets the performance requirements.</w:t>
      </w:r>
    </w:p>
    <w:p>
      <w:r>
        <w:rPr>
          <w:b/>
        </w:rPr>
        <w:t>适用场景：</w:t>
      </w:r>
      <w:r>
        <w:t>OpenSearch / Databricks / retrieval</w:t>
      </w:r>
    </w:p>
    <w:p>
      <w:r>
        <w:rPr>
          <w:b/>
        </w:rPr>
        <w:t>可替换模板：</w:t>
      </w:r>
      <w:r>
        <w:t>The next step is to optimize {component} to meet {requirement}.</w:t>
      </w:r>
    </w:p>
    <w:p>
      <w:r>
        <w:rPr>
          <w:b/>
        </w:rPr>
        <w:t>常见中式英语替换：</w:t>
      </w:r>
      <w:r>
        <w:t>中式：Next optimize performance.</w:t>
        <w:br/>
        <w:t>更自然：The next step is to optimize the index design...</w:t>
      </w:r>
    </w:p>
    <w:p>
      <w:pPr>
        <w:pStyle w:val="Heading2"/>
      </w:pPr>
      <w:r>
        <w:t>17. 讨论 multimodal understanding</w:t>
      </w:r>
    </w:p>
    <w:p>
      <w:r>
        <w:rPr>
          <w:b/>
        </w:rPr>
        <w:t>中文意图：</w:t>
      </w:r>
      <w:r>
        <w:t>介绍多模态任务。</w:t>
      </w:r>
    </w:p>
    <w:p>
      <w:r>
        <w:rPr>
          <w:b/>
        </w:rPr>
        <w:t>推荐英文表达：</w:t>
      </w:r>
      <w:r>
        <w:t>For multimodal understanding, we have a technical question specifically for the Frankfurt deployment.</w:t>
      </w:r>
    </w:p>
    <w:p>
      <w:r>
        <w:rPr>
          <w:b/>
        </w:rPr>
        <w:t>会议口语版：</w:t>
      </w:r>
      <w:r>
        <w:t>For multimodal understanding, we have a question for the Frankfurt setup.</w:t>
      </w:r>
    </w:p>
    <w:p>
      <w:r>
        <w:rPr>
          <w:b/>
        </w:rPr>
        <w:t>技术文档版：</w:t>
      </w:r>
      <w:r>
        <w:t>For multimodal understanding, we have a technical question specifically regarding the Frankfurt deployment setup.</w:t>
      </w:r>
    </w:p>
    <w:p>
      <w:r>
        <w:rPr>
          <w:b/>
        </w:rPr>
        <w:t>适用场景：</w:t>
      </w:r>
      <w:r>
        <w:t>image access / product description generation</w:t>
      </w:r>
    </w:p>
    <w:p>
      <w:r>
        <w:rPr>
          <w:b/>
        </w:rPr>
        <w:t>可替换模板：</w:t>
      </w:r>
      <w:r>
        <w:t>For {topic}, we have a technical question specifically regarding {scope}.</w:t>
      </w:r>
    </w:p>
    <w:p>
      <w:r>
        <w:rPr>
          <w:b/>
        </w:rPr>
        <w:t>常见中式英语替换：</w:t>
      </w:r>
      <w:r>
        <w:t>中式：For multimodal, I have a question.</w:t>
        <w:br/>
        <w:t>更自然：For multimodal understanding, we have a technical question...</w:t>
      </w:r>
    </w:p>
    <w:p>
      <w:pPr>
        <w:pStyle w:val="Heading2"/>
      </w:pPr>
      <w:r>
        <w:t>18. 讨论 image access approach</w:t>
      </w:r>
    </w:p>
    <w:p>
      <w:r>
        <w:rPr>
          <w:b/>
        </w:rPr>
        <w:t>中文意图：</w:t>
      </w:r>
      <w:r>
        <w:t>介绍图片获取两种方式。</w:t>
      </w:r>
    </w:p>
    <w:p>
      <w:r>
        <w:rPr>
          <w:b/>
        </w:rPr>
        <w:t>推荐英文表达：</w:t>
      </w:r>
      <w:r>
        <w:t>For providing images to the model, we are considering two options.</w:t>
      </w:r>
    </w:p>
    <w:p>
      <w:r>
        <w:rPr>
          <w:b/>
        </w:rPr>
        <w:t>会议口语版：</w:t>
      </w:r>
      <w:r>
        <w:t>For image access, we’re looking at two options.</w:t>
      </w:r>
    </w:p>
    <w:p>
      <w:r>
        <w:rPr>
          <w:b/>
        </w:rPr>
        <w:t>技术文档版：</w:t>
      </w:r>
      <w:r>
        <w:t>For providing images to the model, we are currently considering two possible approaches.</w:t>
      </w:r>
    </w:p>
    <w:p>
      <w:r>
        <w:rPr>
          <w:b/>
        </w:rPr>
        <w:t>适用场景：</w:t>
      </w:r>
      <w:r>
        <w:t>SPP image URL / S3 materialization / Frankfurt discussion</w:t>
      </w:r>
    </w:p>
    <w:p>
      <w:r>
        <w:rPr>
          <w:b/>
        </w:rPr>
        <w:t>可替换模板：</w:t>
      </w:r>
      <w:r>
        <w:t>For {resource access}, we are considering two options.</w:t>
      </w:r>
    </w:p>
    <w:p>
      <w:r>
        <w:rPr>
          <w:b/>
        </w:rPr>
        <w:t>常见中式英语替换：</w:t>
      </w:r>
      <w:r>
        <w:t>中式：We have two ways to get image.</w:t>
        <w:br/>
        <w:t>更自然：For providing images to the model, we are considering two options.</w:t>
      </w:r>
    </w:p>
    <w:p>
      <w:pPr>
        <w:pStyle w:val="Heading2"/>
      </w:pPr>
      <w:r>
        <w:t>19. 说明 URL 方式</w:t>
      </w:r>
    </w:p>
    <w:p>
      <w:r>
        <w:rPr>
          <w:b/>
        </w:rPr>
        <w:t>中文意图：</w:t>
      </w:r>
      <w:r>
        <w:t>选项 1：用 object_key / URL。</w:t>
      </w:r>
    </w:p>
    <w:p>
      <w:r>
        <w:rPr>
          <w:b/>
        </w:rPr>
        <w:t>推荐英文表达：</w:t>
      </w:r>
      <w:r>
        <w:t>One option is to construct the image URL from the object_key and let the model fetch the image directly.</w:t>
      </w:r>
    </w:p>
    <w:p>
      <w:r>
        <w:rPr>
          <w:b/>
        </w:rPr>
        <w:t>会议口语版：</w:t>
      </w:r>
      <w:r>
        <w:t>One option is to build the URL from the object_key and load the image directly.</w:t>
      </w:r>
    </w:p>
    <w:p>
      <w:r>
        <w:rPr>
          <w:b/>
        </w:rPr>
        <w:t>技术文档版：</w:t>
      </w:r>
      <w:r>
        <w:t>One possible option is to construct the image URL from the object_key and allow the model task to fetch the image directly.</w:t>
      </w:r>
    </w:p>
    <w:p>
      <w:r>
        <w:rPr>
          <w:b/>
        </w:rPr>
        <w:t>适用场景：</w:t>
      </w:r>
      <w:r>
        <w:t>SPP dataset / URL access</w:t>
      </w:r>
    </w:p>
    <w:p>
      <w:r>
        <w:rPr>
          <w:b/>
        </w:rPr>
        <w:t>可替换模板：</w:t>
      </w:r>
      <w:r>
        <w:t>One option is to {construct the image URL} from {field} and {action}.</w:t>
      </w:r>
    </w:p>
    <w:p>
      <w:r>
        <w:rPr>
          <w:b/>
        </w:rPr>
        <w:t>常见中式英语替换：</w:t>
      </w:r>
      <w:r>
        <w:t>中式：Use object key to 拼 url.</w:t>
        <w:br/>
        <w:t>更自然：Construct the image URL from the object_key...</w:t>
      </w:r>
    </w:p>
    <w:p>
      <w:pPr>
        <w:pStyle w:val="Heading2"/>
      </w:pPr>
      <w:r>
        <w:t>20. 说明 S3 materialization 方式</w:t>
      </w:r>
    </w:p>
    <w:p>
      <w:r>
        <w:rPr>
          <w:b/>
        </w:rPr>
        <w:t>中文意图：</w:t>
      </w:r>
      <w:r>
        <w:t>选项 2：binary 转 jpg 放 S3。</w:t>
      </w:r>
    </w:p>
    <w:p>
      <w:r>
        <w:rPr>
          <w:b/>
        </w:rPr>
        <w:t>推荐英文表达：</w:t>
      </w:r>
      <w:r>
        <w:t>Another option is to convert the image binaries into JPG files and store them in S3.</w:t>
      </w:r>
    </w:p>
    <w:p>
      <w:r>
        <w:rPr>
          <w:b/>
        </w:rPr>
        <w:t>会议口语版：</w:t>
      </w:r>
      <w:r>
        <w:t>The other option is to convert the binaries into JPGs and put them in S3.</w:t>
      </w:r>
    </w:p>
    <w:p>
      <w:r>
        <w:rPr>
          <w:b/>
        </w:rPr>
        <w:t>技术文档版：</w:t>
      </w:r>
      <w:r>
        <w:t>Another option is to convert the exchanged image binaries into JPG files and store them in S3 for downstream access.</w:t>
      </w:r>
    </w:p>
    <w:p>
      <w:r>
        <w:rPr>
          <w:b/>
        </w:rPr>
        <w:t>适用场景：</w:t>
      </w:r>
      <w:r>
        <w:t>Spark job / S3 / London</w:t>
      </w:r>
    </w:p>
    <w:p>
      <w:r>
        <w:rPr>
          <w:b/>
        </w:rPr>
        <w:t>可替换模板：</w:t>
      </w:r>
      <w:r>
        <w:t>Another option is to convert {binary data} into {files} and store them in {storage}.</w:t>
      </w:r>
    </w:p>
    <w:p>
      <w:r>
        <w:rPr>
          <w:b/>
        </w:rPr>
        <w:t>常见中式英语替换：</w:t>
      </w:r>
      <w:r>
        <w:t>中式：Use spark save jpg to s3.</w:t>
        <w:br/>
        <w:t>更自然：Convert the image binaries into JPG files and store them in S3.</w:t>
      </w:r>
    </w:p>
    <w:p>
      <w:pPr>
        <w:pStyle w:val="Heading2"/>
      </w:pPr>
      <w:r>
        <w:t>21. 询问哪个方案更推荐</w:t>
      </w:r>
    </w:p>
    <w:p>
      <w:r>
        <w:rPr>
          <w:b/>
        </w:rPr>
        <w:t>中文意图：</w:t>
      </w:r>
      <w:r>
        <w:t>技术选型结尾。</w:t>
      </w:r>
    </w:p>
    <w:p>
      <w:r>
        <w:rPr>
          <w:b/>
        </w:rPr>
        <w:t>推荐英文表达：</w:t>
      </w:r>
      <w:r>
        <w:t>Which approach would you recommend for the Frankfurt setup?</w:t>
      </w:r>
    </w:p>
    <w:p>
      <w:r>
        <w:rPr>
          <w:b/>
        </w:rPr>
        <w:t>会议口语版：</w:t>
      </w:r>
      <w:r>
        <w:t>Which one would you recommend for Frankfurt?</w:t>
      </w:r>
    </w:p>
    <w:p>
      <w:r>
        <w:rPr>
          <w:b/>
        </w:rPr>
        <w:t>技术文档版：</w:t>
      </w:r>
      <w:r>
        <w:t>From your perspective, which approach would you recommend for the Frankfurt setup?</w:t>
      </w:r>
    </w:p>
    <w:p>
      <w:r>
        <w:rPr>
          <w:b/>
        </w:rPr>
        <w:t>适用场景：</w:t>
      </w:r>
      <w:r>
        <w:t>multimodal / image access</w:t>
      </w:r>
    </w:p>
    <w:p>
      <w:r>
        <w:rPr>
          <w:b/>
        </w:rPr>
        <w:t>可替换模板：</w:t>
      </w:r>
      <w:r>
        <w:t>Which approach would you recommend for {setup}?</w:t>
      </w:r>
    </w:p>
    <w:p>
      <w:r>
        <w:rPr>
          <w:b/>
        </w:rPr>
        <w:t>常见中式英语替换：</w:t>
      </w:r>
      <w:r>
        <w:t>中式：Which one do you suggest?</w:t>
        <w:br/>
        <w:t>更自然：Which approach would you recommend for the Frankfurt setup?</w:t>
      </w:r>
    </w:p>
    <w:p>
      <w:pPr>
        <w:pStyle w:val="Heading2"/>
      </w:pPr>
      <w:r>
        <w:t>22. 说明还有其他建议也欢迎</w:t>
      </w:r>
    </w:p>
    <w:p>
      <w:r>
        <w:rPr>
          <w:b/>
        </w:rPr>
        <w:t>中文意图：</w:t>
      </w:r>
      <w:r>
        <w:t>给对方发挥空间。</w:t>
      </w:r>
    </w:p>
    <w:p>
      <w:r>
        <w:rPr>
          <w:b/>
        </w:rPr>
        <w:t>推荐英文表达：</w:t>
      </w:r>
      <w:r>
        <w:t>And if there are other recommended approaches on your side, we’d be happy to hear them as well.</w:t>
      </w:r>
    </w:p>
    <w:p>
      <w:r>
        <w:rPr>
          <w:b/>
        </w:rPr>
        <w:t>会议口语版：</w:t>
      </w:r>
      <w:r>
        <w:t>If you have other suggestions, we’d be happy to hear them too.</w:t>
      </w:r>
    </w:p>
    <w:p>
      <w:r>
        <w:rPr>
          <w:b/>
        </w:rPr>
        <w:t>技术文档版：</w:t>
      </w:r>
      <w:r>
        <w:t>If there are any other recommended or standard approaches on your side, we’d be happy to hear them as well.</w:t>
      </w:r>
    </w:p>
    <w:p>
      <w:r>
        <w:rPr>
          <w:b/>
        </w:rPr>
        <w:t>适用场景：</w:t>
      </w:r>
      <w:r>
        <w:t>架构讨论 / infra team / EU team</w:t>
      </w:r>
    </w:p>
    <w:p>
      <w:r>
        <w:rPr>
          <w:b/>
        </w:rPr>
        <w:t>可替换模板：</w:t>
      </w:r>
      <w:r>
        <w:t>If there are any other recommended approaches, we’d be happy to hear them as well.</w:t>
      </w:r>
    </w:p>
    <w:p>
      <w:r>
        <w:rPr>
          <w:b/>
        </w:rPr>
        <w:t>常见中式英语替换：</w:t>
      </w:r>
      <w:r>
        <w:t>中式：Other suggestion also OK.</w:t>
        <w:br/>
        <w:t>更自然：If there are other recommended approaches..., we’d be happy to hear them as well.</w:t>
      </w:r>
    </w:p>
    <w:p>
      <w:pPr>
        <w:pStyle w:val="Heading2"/>
      </w:pPr>
      <w:r>
        <w:t>23. 讨论 schema design</w:t>
      </w:r>
    </w:p>
    <w:p>
      <w:r>
        <w:rPr>
          <w:b/>
        </w:rPr>
        <w:t>中文意图：</w:t>
      </w:r>
      <w:r>
        <w:t>描述 schema 先行的思路。</w:t>
      </w:r>
    </w:p>
    <w:p>
      <w:r>
        <w:rPr>
          <w:b/>
        </w:rPr>
        <w:t>推荐英文表达：</w:t>
      </w:r>
      <w:r>
        <w:t>I agree that we can start by defining the schema first, and build the data pipeline afterwards.</w:t>
      </w:r>
    </w:p>
    <w:p>
      <w:r>
        <w:rPr>
          <w:b/>
        </w:rPr>
        <w:t>会议口语版：</w:t>
      </w:r>
      <w:r>
        <w:t>I agree — we can define the schema first and build the pipeline later.</w:t>
      </w:r>
    </w:p>
    <w:p>
      <w:r>
        <w:rPr>
          <w:b/>
        </w:rPr>
        <w:t>技术文档版：</w:t>
      </w:r>
      <w:r>
        <w:t>I agree that we can start by defining the schema first, and then proceed with the data pipeline afterwards.</w:t>
      </w:r>
    </w:p>
    <w:p>
      <w:r>
        <w:rPr>
          <w:b/>
        </w:rPr>
        <w:t>适用场景：</w:t>
      </w:r>
      <w:r>
        <w:t>livestream KPI / evolving schema / phased work</w:t>
      </w:r>
    </w:p>
    <w:p>
      <w:r>
        <w:rPr>
          <w:b/>
        </w:rPr>
        <w:t>可替换模板：</w:t>
      </w:r>
      <w:r>
        <w:t>We can start by defining {schema} first, and build {pipeline} afterwards.</w:t>
      </w:r>
    </w:p>
    <w:p>
      <w:r>
        <w:rPr>
          <w:b/>
        </w:rPr>
        <w:t>常见中式英语替换：</w:t>
      </w:r>
      <w:r>
        <w:t>中式：First define schema, then build pipeline.</w:t>
        <w:br/>
        <w:t>更自然：We can start by defining the schema first...</w:t>
      </w:r>
    </w:p>
    <w:p>
      <w:pPr>
        <w:pStyle w:val="Heading2"/>
      </w:pPr>
      <w:r>
        <w:t>24. 问对方有没有模板参考</w:t>
      </w:r>
    </w:p>
    <w:p>
      <w:r>
        <w:rPr>
          <w:b/>
        </w:rPr>
        <w:t>中文意图：</w:t>
      </w:r>
      <w:r>
        <w:t>想要 schema template。</w:t>
      </w:r>
    </w:p>
    <w:p>
      <w:r>
        <w:rPr>
          <w:b/>
        </w:rPr>
        <w:t>推荐英文表达：</w:t>
      </w:r>
      <w:r>
        <w:t>I remember you mentioned a template in the last meeting. Could you share it so Olexsandr can use it as a reference?</w:t>
      </w:r>
    </w:p>
    <w:p>
      <w:r>
        <w:rPr>
          <w:b/>
        </w:rPr>
        <w:t>会议口语版：</w:t>
      </w:r>
      <w:r>
        <w:t>I remember you had a template last time — could you share it as a reference?</w:t>
      </w:r>
    </w:p>
    <w:p>
      <w:r>
        <w:rPr>
          <w:b/>
        </w:rPr>
        <w:t>技术文档版：</w:t>
      </w:r>
      <w:r>
        <w:t>I remember you mentioned a template in our last meeting. Could you please share it so that Olexsandr can use it as a reference?</w:t>
      </w:r>
    </w:p>
    <w:p>
      <w:r>
        <w:rPr>
          <w:b/>
        </w:rPr>
        <w:t>适用场景：</w:t>
      </w:r>
      <w:r>
        <w:t>schema design / KPI definition / alignment</w:t>
      </w:r>
    </w:p>
    <w:p>
      <w:r>
        <w:rPr>
          <w:b/>
        </w:rPr>
        <w:t>可替换模板：</w:t>
      </w:r>
      <w:r>
        <w:t>Could you share {template} so {someone} can use it as a reference?</w:t>
      </w:r>
    </w:p>
    <w:p>
      <w:r>
        <w:rPr>
          <w:b/>
        </w:rPr>
        <w:t>常见中式英语替换：</w:t>
      </w:r>
      <w:r>
        <w:t>中式：Can you share template?</w:t>
        <w:br/>
        <w:t>更自然：Could you share it so ... can use it as a reference?</w:t>
      </w:r>
    </w:p>
    <w:p>
      <w:pPr>
        <w:pStyle w:val="Heading2"/>
      </w:pPr>
      <w:r>
        <w:t>25. 讨论 Bronze / Silver / Gold</w:t>
      </w:r>
    </w:p>
    <w:p>
      <w:r>
        <w:rPr>
          <w:b/>
        </w:rPr>
        <w:t>中文意图：</w:t>
      </w:r>
      <w:r>
        <w:t>解释 Databricks 分层理念。</w:t>
      </w:r>
    </w:p>
    <w:p>
      <w:r>
        <w:rPr>
          <w:b/>
        </w:rPr>
        <w:t>推荐英文表达：</w:t>
      </w:r>
      <w:r>
        <w:t>The Bronze / Silver / Gold layers in Databricks are similar to ODS / DWD / DWS in the Chinese data warehouse model.</w:t>
      </w:r>
    </w:p>
    <w:p>
      <w:r>
        <w:rPr>
          <w:b/>
        </w:rPr>
        <w:t>会议口语版：</w:t>
      </w:r>
      <w:r>
        <w:t>Bronze / Silver / Gold is basically similar to ODS / DWD / DWS.</w:t>
      </w:r>
    </w:p>
    <w:p>
      <w:r>
        <w:rPr>
          <w:b/>
        </w:rPr>
        <w:t>技术文档版：</w:t>
      </w:r>
      <w:r>
        <w:t>The Bronze / Silver / Gold layers in Databricks are conceptually similar to the ODS / DWD / DWS layering model commonly used in China.</w:t>
      </w:r>
    </w:p>
    <w:p>
      <w:r>
        <w:rPr>
          <w:b/>
        </w:rPr>
        <w:t>适用场景：</w:t>
      </w:r>
      <w:r>
        <w:t>architecture discussion / onboarding / documentation</w:t>
      </w:r>
    </w:p>
    <w:p>
      <w:r>
        <w:rPr>
          <w:b/>
        </w:rPr>
        <w:t>可替换模板：</w:t>
      </w:r>
      <w:r>
        <w:t>The {Bronze / Silver / Gold} layers are similar to {ODS / DWD / DWS}.</w:t>
      </w:r>
    </w:p>
    <w:p>
      <w:r>
        <w:rPr>
          <w:b/>
        </w:rPr>
        <w:t>常见中式英语替换：</w:t>
      </w:r>
      <w:r>
        <w:t>中式：Bronze silver gold is like ods.</w:t>
        <w:br/>
        <w:t>更自然：The Bronze / Silver / Gold layers... are similar to...</w:t>
      </w:r>
    </w:p>
    <w:p>
      <w:pPr>
        <w:pStyle w:val="Heading2"/>
      </w:pPr>
      <w:r>
        <w:t>26. 解释 Bronze 层</w:t>
      </w:r>
    </w:p>
    <w:p>
      <w:r>
        <w:rPr>
          <w:b/>
        </w:rPr>
        <w:t>中文意图：</w:t>
      </w:r>
      <w:r>
        <w:t>raw layer 对标 ODS。</w:t>
      </w:r>
    </w:p>
    <w:p>
      <w:r>
        <w:rPr>
          <w:b/>
        </w:rPr>
        <w:t>推荐英文表达：</w:t>
      </w:r>
      <w:r>
        <w:t>The Bronze layer corresponds to raw or lightly processed data, similar to ODS.</w:t>
      </w:r>
    </w:p>
    <w:p>
      <w:r>
        <w:rPr>
          <w:b/>
        </w:rPr>
        <w:t>会议口语版：</w:t>
      </w:r>
      <w:r>
        <w:t>Bronze is basically the raw layer, similar to ODS.</w:t>
      </w:r>
    </w:p>
    <w:p>
      <w:r>
        <w:rPr>
          <w:b/>
        </w:rPr>
        <w:t>技术文档版：</w:t>
      </w:r>
      <w:r>
        <w:t>The Bronze layer corresponds to raw or lightly processed data, conceptually similar to ODS.</w:t>
      </w:r>
    </w:p>
    <w:p>
      <w:r>
        <w:rPr>
          <w:b/>
        </w:rPr>
        <w:t>适用场景：</w:t>
      </w:r>
      <w:r>
        <w:t>data layer explanation</w:t>
      </w:r>
    </w:p>
    <w:p>
      <w:r>
        <w:rPr>
          <w:b/>
        </w:rPr>
        <w:t>可替换模板：</w:t>
      </w:r>
      <w:r>
        <w:t>The {Bronze} layer corresponds to {raw data / ODS}.</w:t>
      </w:r>
    </w:p>
    <w:p>
      <w:r>
        <w:rPr>
          <w:b/>
        </w:rPr>
        <w:t>常见中式英语替换：</w:t>
      </w:r>
      <w:r>
        <w:t>中式：Bronze is original data.</w:t>
        <w:br/>
        <w:t>更自然：The Bronze layer corresponds to raw or lightly processed data.</w:t>
      </w:r>
    </w:p>
    <w:p>
      <w:pPr>
        <w:pStyle w:val="Heading2"/>
      </w:pPr>
      <w:r>
        <w:t>27. 解释 Silver 层</w:t>
      </w:r>
    </w:p>
    <w:p>
      <w:r>
        <w:rPr>
          <w:b/>
        </w:rPr>
        <w:t>中文意图：</w:t>
      </w:r>
      <w:r>
        <w:t>cleaned / enriched layer。</w:t>
      </w:r>
    </w:p>
    <w:p>
      <w:r>
        <w:rPr>
          <w:b/>
        </w:rPr>
        <w:t>推荐英文表达：</w:t>
      </w:r>
      <w:r>
        <w:t>The Silver layer corresponds to cleaned and standardized data, similar to DWD.</w:t>
      </w:r>
    </w:p>
    <w:p>
      <w:r>
        <w:rPr>
          <w:b/>
        </w:rPr>
        <w:t>会议口语版：</w:t>
      </w:r>
      <w:r>
        <w:t>Silver is the cleaned / standardized layer, similar to DWD.</w:t>
      </w:r>
    </w:p>
    <w:p>
      <w:r>
        <w:rPr>
          <w:b/>
        </w:rPr>
        <w:t>技术文档版：</w:t>
      </w:r>
      <w:r>
        <w:t>The Silver layer corresponds to cleaned, standardized, and enriched data, conceptually similar to DWD.</w:t>
      </w:r>
    </w:p>
    <w:p>
      <w:r>
        <w:rPr>
          <w:b/>
        </w:rPr>
        <w:t>适用场景：</w:t>
      </w:r>
      <w:r>
        <w:t>data layer explanation</w:t>
      </w:r>
    </w:p>
    <w:p>
      <w:r>
        <w:rPr>
          <w:b/>
        </w:rPr>
        <w:t>可替换模板：</w:t>
      </w:r>
      <w:r>
        <w:t>The {Silver} layer corresponds to {cleaned data / DWD}.</w:t>
      </w:r>
    </w:p>
    <w:p>
      <w:r>
        <w:rPr>
          <w:b/>
        </w:rPr>
        <w:t>常见中式英语替换：</w:t>
      </w:r>
      <w:r>
        <w:t>中式：Silver is cleaned data.</w:t>
        <w:br/>
        <w:t>更自然：The Silver layer corresponds to cleaned and standardized data.</w:t>
      </w:r>
    </w:p>
    <w:p>
      <w:pPr>
        <w:pStyle w:val="Heading2"/>
      </w:pPr>
      <w:r>
        <w:t>28. 解释 Gold 层</w:t>
      </w:r>
    </w:p>
    <w:p>
      <w:r>
        <w:rPr>
          <w:b/>
        </w:rPr>
        <w:t>中文意图：</w:t>
      </w:r>
      <w:r>
        <w:t>business-facing / aggregated layer。</w:t>
      </w:r>
    </w:p>
    <w:p>
      <w:r>
        <w:rPr>
          <w:b/>
        </w:rPr>
        <w:t>推荐英文表达：</w:t>
      </w:r>
      <w:r>
        <w:t>The Gold layer is business-facing and closer to DWS / APP use cases.</w:t>
      </w:r>
    </w:p>
    <w:p>
      <w:r>
        <w:rPr>
          <w:b/>
        </w:rPr>
        <w:t>会议口语版：</w:t>
      </w:r>
      <w:r>
        <w:t>Gold is the business-facing layer, closer to DWS / APP.</w:t>
      </w:r>
    </w:p>
    <w:p>
      <w:r>
        <w:rPr>
          <w:b/>
        </w:rPr>
        <w:t>技术文档版：</w:t>
      </w:r>
      <w:r>
        <w:t>The Gold layer is business-facing and conceptually closer to DWS / APP use cases for analytics and downstream consumption.</w:t>
      </w:r>
    </w:p>
    <w:p>
      <w:r>
        <w:rPr>
          <w:b/>
        </w:rPr>
        <w:t>适用场景：</w:t>
      </w:r>
      <w:r>
        <w:t>data layer explanation</w:t>
      </w:r>
    </w:p>
    <w:p>
      <w:r>
        <w:rPr>
          <w:b/>
        </w:rPr>
        <w:t>可替换模板：</w:t>
      </w:r>
      <w:r>
        <w:t>The {Gold} layer is {business-facing} and closer to {DWS / APP}.</w:t>
      </w:r>
    </w:p>
    <w:p>
      <w:r>
        <w:rPr>
          <w:b/>
        </w:rPr>
        <w:t>常见中式英语替换：</w:t>
      </w:r>
      <w:r>
        <w:t>中式：Gold is for business.</w:t>
        <w:br/>
        <w:t>更自然：The Gold layer is business-facing...</w:t>
      </w:r>
    </w:p>
    <w:p>
      <w:pPr>
        <w:pStyle w:val="Heading2"/>
      </w:pPr>
      <w:r>
        <w:t>29. 说明 current architecture 还在 evolve</w:t>
      </w:r>
    </w:p>
    <w:p>
      <w:r>
        <w:rPr>
          <w:b/>
        </w:rPr>
        <w:t>中文意图：</w:t>
      </w:r>
      <w:r>
        <w:t>schema / KPI 还没完全定。</w:t>
      </w:r>
    </w:p>
    <w:p>
      <w:r>
        <w:rPr>
          <w:b/>
        </w:rPr>
        <w:t>推荐英文表达：</w:t>
      </w:r>
      <w:r>
        <w:t>We expect the schema to evolve further, so it would be better to iterate on it in phases.</w:t>
      </w:r>
    </w:p>
    <w:p>
      <w:r>
        <w:rPr>
          <w:b/>
        </w:rPr>
        <w:t>会议口语版：</w:t>
      </w:r>
      <w:r>
        <w:t>The schema will probably keep evolving, so it’s better to do it in iterations.</w:t>
      </w:r>
    </w:p>
    <w:p>
      <w:r>
        <w:rPr>
          <w:b/>
        </w:rPr>
        <w:t>技术文档版：</w:t>
      </w:r>
      <w:r>
        <w:t>We expect the schema to evolve further, so it would be better to iterate on it in phases rather than waiting for a final version.</w:t>
      </w:r>
    </w:p>
    <w:p>
      <w:r>
        <w:rPr>
          <w:b/>
        </w:rPr>
        <w:t>适用场景：</w:t>
      </w:r>
      <w:r>
        <w:t>livestream KPI / steering metrics / exports</w:t>
      </w:r>
    </w:p>
    <w:p>
      <w:r>
        <w:rPr>
          <w:b/>
        </w:rPr>
        <w:t>可替换模板：</w:t>
      </w:r>
      <w:r>
        <w:t>We expect the {schema / design} to evolve further, so it would be better to iterate in phases.</w:t>
      </w:r>
    </w:p>
    <w:p>
      <w:r>
        <w:rPr>
          <w:b/>
        </w:rPr>
        <w:t>常见中式英语替换：</w:t>
      </w:r>
      <w:r>
        <w:t>中式：Schema will still change.</w:t>
        <w:br/>
        <w:t>更自然：We expect the schema to evolve further...</w:t>
      </w:r>
    </w:p>
    <w:p>
      <w:pPr>
        <w:pStyle w:val="Heading2"/>
      </w:pPr>
      <w:r>
        <w:t>30. 说明基础指标 + 简单运算</w:t>
      </w:r>
    </w:p>
    <w:p>
      <w:r>
        <w:rPr>
          <w:b/>
        </w:rPr>
        <w:t>中文意图：</w:t>
      </w:r>
      <w:r>
        <w:t>weekly / monthly 只需算 ratio，不需再 group by。</w:t>
      </w:r>
    </w:p>
    <w:p>
      <w:r>
        <w:rPr>
          <w:b/>
        </w:rPr>
        <w:t>推荐英文表达：</w:t>
      </w:r>
      <w:r>
        <w:t>My understanding is that the datasets already contain the base aggregated metrics, and we only need to do simple calculations such as dividing two fields.</w:t>
      </w:r>
    </w:p>
    <w:p>
      <w:r>
        <w:rPr>
          <w:b/>
        </w:rPr>
        <w:t>会议口语版：</w:t>
      </w:r>
      <w:r>
        <w:t>My understanding is that the base metrics are already there, and we just need some simple calculations.</w:t>
      </w:r>
    </w:p>
    <w:p>
      <w:r>
        <w:rPr>
          <w:b/>
        </w:rPr>
        <w:t>技术文档版：</w:t>
      </w:r>
      <w:r>
        <w:t>My understanding is that the datasets already contain the base aggregated metrics, and that we only need to perform simple calculations such as ratios on top of them.</w:t>
      </w:r>
    </w:p>
    <w:p>
      <w:r>
        <w:rPr>
          <w:b/>
        </w:rPr>
        <w:t>适用场景：</w:t>
      </w:r>
      <w:r>
        <w:t>livestream KPI / weekly-monthly aggregated exports</w:t>
      </w:r>
    </w:p>
    <w:p>
      <w:r>
        <w:rPr>
          <w:b/>
        </w:rPr>
        <w:t>可替换模板：</w:t>
      </w:r>
      <w:r>
        <w:t>My understanding is that {datasets} already contain {base metrics}, and we only need to do {simple calculations}.</w:t>
      </w:r>
    </w:p>
    <w:p>
      <w:r>
        <w:rPr>
          <w:b/>
        </w:rPr>
        <w:t>常见中式英语替换：</w:t>
      </w:r>
      <w:r>
        <w:t>中式：We no need group by again.</w:t>
        <w:br/>
        <w:t>更自然：We only need to perform simple calculations on top of the base aggregated metrics.</w:t>
      </w:r>
    </w:p>
    <w:p>
      <w:pPr>
        <w:pStyle w:val="Heading2"/>
      </w:pPr>
      <w:r>
        <w:t>31. 追问是否还需要 further aggregation</w:t>
      </w:r>
    </w:p>
    <w:p>
      <w:r>
        <w:rPr>
          <w:b/>
        </w:rPr>
        <w:t>中文意图：</w:t>
      </w:r>
      <w:r>
        <w:t>确认不用再 sum/group by。</w:t>
      </w:r>
    </w:p>
    <w:p>
      <w:r>
        <w:rPr>
          <w:b/>
        </w:rPr>
        <w:t>推荐英文表达：</w:t>
      </w:r>
      <w:r>
        <w:t>Just to double-check: we do not need to perform further aggregations like SUM() or GROUP BY, correct?</w:t>
      </w:r>
    </w:p>
    <w:p>
      <w:r>
        <w:rPr>
          <w:b/>
        </w:rPr>
        <w:t>会议口语版：</w:t>
      </w:r>
      <w:r>
        <w:t>Just to confirm — we don’t need to do any further sum/group by, right?</w:t>
      </w:r>
    </w:p>
    <w:p>
      <w:r>
        <w:rPr>
          <w:b/>
        </w:rPr>
        <w:t>技术文档版：</w:t>
      </w:r>
      <w:r>
        <w:t>Just to double-check: we do not need to perform further aggregations such as SUM() or GROUP BY, correct?</w:t>
      </w:r>
    </w:p>
    <w:p>
      <w:r>
        <w:rPr>
          <w:b/>
        </w:rPr>
        <w:t>适用场景：</w:t>
      </w:r>
      <w:r>
        <w:t>livestream KPI / weekly monthly dataset</w:t>
      </w:r>
    </w:p>
    <w:p>
      <w:r>
        <w:rPr>
          <w:b/>
        </w:rPr>
        <w:t>可替换模板：</w:t>
      </w:r>
      <w:r>
        <w:t>Do we need to perform further aggregations such as {SUM / GROUP BY}, or are the datasets already aggregated?</w:t>
      </w:r>
    </w:p>
    <w:p>
      <w:r>
        <w:rPr>
          <w:b/>
        </w:rPr>
        <w:t>常见中式英语替换：</w:t>
      </w:r>
      <w:r>
        <w:t>中式：No need aggregate again, right?</w:t>
        <w:br/>
        <w:t>更自然：We do not need to perform further aggregations..., correct?</w:t>
      </w:r>
    </w:p>
    <w:p>
      <w:pPr>
        <w:pStyle w:val="Heading2"/>
      </w:pPr>
      <w:r>
        <w:t>32. 讨论 WAU / MAU 定义</w:t>
      </w:r>
    </w:p>
    <w:p>
      <w:r>
        <w:rPr>
          <w:b/>
        </w:rPr>
        <w:t>中文意图：</w:t>
      </w:r>
      <w:r>
        <w:t>跟 PM 或 EU 对齐 metric definition。</w:t>
      </w:r>
    </w:p>
    <w:p>
      <w:r>
        <w:rPr>
          <w:b/>
        </w:rPr>
        <w:t>推荐英文表达：</w:t>
      </w:r>
      <w:r>
        <w:t>For our use case, when we say WAU, we mean users who directly interacted with the livestream itself.</w:t>
      </w:r>
    </w:p>
    <w:p>
      <w:r>
        <w:rPr>
          <w:b/>
        </w:rPr>
        <w:t>会议口语版：</w:t>
      </w:r>
      <w:r>
        <w:t>For us, WAU means users who directly interacted with the livestream itself.</w:t>
      </w:r>
    </w:p>
    <w:p>
      <w:r>
        <w:rPr>
          <w:b/>
        </w:rPr>
        <w:t>技术文档版：</w:t>
      </w:r>
      <w:r>
        <w:t>For our use case, when we refer to WAU, we mean users who directly interacted with the livestream itself, rather than users who only saw promotional surfaces.</w:t>
      </w:r>
    </w:p>
    <w:p>
      <w:r>
        <w:rPr>
          <w:b/>
        </w:rPr>
        <w:t>适用场景：</w:t>
      </w:r>
      <w:r>
        <w:t>livestream KPI definition / Joseph / Olexsandr</w:t>
      </w:r>
    </w:p>
    <w:p>
      <w:r>
        <w:rPr>
          <w:b/>
        </w:rPr>
        <w:t>可替换模板：</w:t>
      </w:r>
      <w:r>
        <w:t>For our use case, when we say {metric}, we mean {definition}.</w:t>
      </w:r>
    </w:p>
    <w:p>
      <w:r>
        <w:rPr>
          <w:b/>
        </w:rPr>
        <w:t>常见中式英语替换：</w:t>
      </w:r>
      <w:r>
        <w:t>中式：WAU means who watched.</w:t>
        <w:br/>
        <w:t>更自然：For our use case, when we say WAU, we mean...</w:t>
      </w:r>
    </w:p>
    <w:p>
      <w:pPr>
        <w:pStyle w:val="Heading2"/>
      </w:pPr>
      <w:r>
        <w:t>33. 问 EU 团队之前有没有观测过这个指标</w:t>
      </w:r>
    </w:p>
    <w:p>
      <w:r>
        <w:rPr>
          <w:b/>
        </w:rPr>
        <w:t>中文意图：</w:t>
      </w:r>
      <w:r>
        <w:t>承接历史 pilot。</w:t>
      </w:r>
    </w:p>
    <w:p>
      <w:r>
        <w:rPr>
          <w:b/>
        </w:rPr>
        <w:t>推荐英文表达：</w:t>
      </w:r>
      <w:r>
        <w:t>Did the EU livestream team already track this metric during the pilot projects in the first half of the year?</w:t>
      </w:r>
    </w:p>
    <w:p>
      <w:r>
        <w:rPr>
          <w:b/>
        </w:rPr>
        <w:t>会议口语版：</w:t>
      </w:r>
      <w:r>
        <w:t>Did the EU team already track this during the pilot?</w:t>
      </w:r>
    </w:p>
    <w:p>
      <w:r>
        <w:rPr>
          <w:b/>
        </w:rPr>
        <w:t>技术文档版：</w:t>
      </w:r>
      <w:r>
        <w:t>Did the EU livestream team already track this metric during the pilot projects in the first half of the year? If so, could you share the definition?</w:t>
      </w:r>
    </w:p>
    <w:p>
      <w:r>
        <w:rPr>
          <w:b/>
        </w:rPr>
        <w:t>适用场景：</w:t>
      </w:r>
      <w:r>
        <w:t>historical KPI / pilot / metric alignment</w:t>
      </w:r>
    </w:p>
    <w:p>
      <w:r>
        <w:rPr>
          <w:b/>
        </w:rPr>
        <w:t>可替换模板：</w:t>
      </w:r>
      <w:r>
        <w:t>Did the {team} already track {metric} during {pilot / earlier projects}?</w:t>
      </w:r>
    </w:p>
    <w:p>
      <w:r>
        <w:rPr>
          <w:b/>
        </w:rPr>
        <w:t>常见中式英语替换：</w:t>
      </w:r>
      <w:r>
        <w:t>中式：Did you have this metric before?</w:t>
        <w:br/>
        <w:t>更自然：Did the EU team already track this metric during the pilot...?</w:t>
      </w:r>
    </w:p>
    <w:p>
      <w:pPr>
        <w:pStyle w:val="Heading2"/>
      </w:pPr>
      <w:r>
        <w:t>34. 讨论 technical concern but keep it open</w:t>
      </w:r>
    </w:p>
    <w:p>
      <w:r>
        <w:rPr>
          <w:b/>
        </w:rPr>
        <w:t>中文意图：</w:t>
      </w:r>
      <w:r>
        <w:t>表达担心，同时请对方给 input。</w:t>
      </w:r>
    </w:p>
    <w:p>
      <w:r>
        <w:rPr>
          <w:b/>
        </w:rPr>
        <w:t>推荐英文表达：</w:t>
      </w:r>
      <w:r>
        <w:t>From our perspective, this could become a bottleneck at scale, so I’d be interested in how you see it.</w:t>
      </w:r>
    </w:p>
    <w:p>
      <w:r>
        <w:rPr>
          <w:b/>
        </w:rPr>
        <w:t>会议口语版：</w:t>
      </w:r>
      <w:r>
        <w:t>This might become a bottleneck at scale — curious how you see it.</w:t>
      </w:r>
    </w:p>
    <w:p>
      <w:r>
        <w:rPr>
          <w:b/>
        </w:rPr>
        <w:t>技术文档版：</w:t>
      </w:r>
      <w:r>
        <w:t>From our perspective, this could become a bottleneck at scale, so I’d be interested in hearing your view on it.</w:t>
      </w:r>
    </w:p>
    <w:p>
      <w:r>
        <w:rPr>
          <w:b/>
        </w:rPr>
        <w:t>适用场景：</w:t>
      </w:r>
      <w:r>
        <w:t>infra / llm scale / architecture review</w:t>
      </w:r>
    </w:p>
    <w:p>
      <w:r>
        <w:rPr>
          <w:b/>
        </w:rPr>
        <w:t>可替换模板：</w:t>
      </w:r>
      <w:r>
        <w:t>From our perspective, this could become a bottleneck at scale, so I’d be interested in how you see it.</w:t>
      </w:r>
    </w:p>
    <w:p>
      <w:r>
        <w:rPr>
          <w:b/>
        </w:rPr>
        <w:t>常见中式英语替换：</w:t>
      </w:r>
      <w:r>
        <w:t>中式：This is a problem.</w:t>
        <w:br/>
        <w:t>更自然：This could become a bottleneck at scale, so I’d be interested in how you see it.</w:t>
      </w:r>
    </w:p>
    <w:p>
      <w:pPr>
        <w:pStyle w:val="Heading2"/>
      </w:pPr>
      <w:r>
        <w:t>35. 技术讨论常用收尾</w:t>
      </w:r>
    </w:p>
    <w:p>
      <w:r>
        <w:rPr>
          <w:b/>
        </w:rPr>
        <w:t>中文意图：</w:t>
      </w:r>
      <w:r>
        <w:t>给对方充分回应空间。</w:t>
      </w:r>
    </w:p>
    <w:p>
      <w:r>
        <w:rPr>
          <w:b/>
        </w:rPr>
        <w:t>推荐英文表达：</w:t>
      </w:r>
      <w:r>
        <w:t>Happy to discuss further if helpful.</w:t>
      </w:r>
    </w:p>
    <w:p>
      <w:r>
        <w:rPr>
          <w:b/>
        </w:rPr>
        <w:t>会议口语版：</w:t>
      </w:r>
      <w:r>
        <w:t>Happy to discuss more if useful.</w:t>
      </w:r>
    </w:p>
    <w:p>
      <w:r>
        <w:rPr>
          <w:b/>
        </w:rPr>
        <w:t>技术文档版：</w:t>
      </w:r>
      <w:r>
        <w:t>I’d be happy to discuss this further if helpful.</w:t>
      </w:r>
    </w:p>
    <w:p>
      <w:r>
        <w:rPr>
          <w:b/>
        </w:rPr>
        <w:t>适用场景：</w:t>
      </w:r>
      <w:r>
        <w:t>群里 / meeting 后 / design thread</w:t>
      </w:r>
    </w:p>
    <w:p>
      <w:r>
        <w:rPr>
          <w:b/>
        </w:rPr>
        <w:t>可替换模板：</w:t>
      </w:r>
      <w:r>
        <w:t>Happy to discuss further if helpful.</w:t>
      </w:r>
    </w:p>
    <w:p>
      <w:r>
        <w:rPr>
          <w:b/>
        </w:rPr>
        <w:t>常见中式英语替换：</w:t>
      </w:r>
      <w:r>
        <w:t>中式：If you want we can discuss.</w:t>
        <w:br/>
        <w:t>更自然：Happy to discuss further if helpful.</w:t>
      </w:r>
    </w:p>
    <w:p>
      <w:pPr>
        <w:pStyle w:val="Heading2"/>
      </w:pPr>
      <w:r>
        <w:t>5 个完整技术讨论段落</w:t>
      </w:r>
    </w:p>
    <w:p>
      <w:pPr>
        <w:pStyle w:val="Heading3"/>
      </w:pPr>
      <w:r>
        <w:t>Example 1：讨论 multimodal image access 方案</w:t>
      </w:r>
    </w:p>
    <w:p>
      <w:r>
        <w:t>For multimodal understanding, we have a technical question specifically for the Frankfurt deployment.</w:t>
        <w:br/>
        <w:br/>
        <w:t>We are considering two approaches for providing images to the model. One option is to construct the image URL from the object_key and let the model fetch the image directly. Another option is to convert the exchanged image binaries into JPG files and store them in S3 through a separate Spark job.</w:t>
        <w:br/>
        <w:br/>
        <w:t>We’d like to keep the Frankfurt and London implementations as close as possible. From your perspective, which approach would you recommend?</w:t>
      </w:r>
    </w:p>
    <w:p>
      <w:pPr>
        <w:pStyle w:val="Heading3"/>
      </w:pPr>
      <w:r>
        <w:t>Example 2：讨论大规模 LLM + Spark</w:t>
      </w:r>
    </w:p>
    <w:p>
      <w:r>
        <w:t>I’m curious how you handled the 12 million records. Did you use Spark or another distributed processing framework for this?</w:t>
        <w:br/>
        <w:br/>
        <w:t>Also, did you involve LLMs in the process? If so, did you run into any performance issues when calling the models at that scale, such as very long processing times or bottlenecks?</w:t>
      </w:r>
    </w:p>
    <w:p>
      <w:pPr>
        <w:pStyle w:val="Heading3"/>
      </w:pPr>
      <w:r>
        <w:t>Example 3：讨论 schema 先行</w:t>
      </w:r>
    </w:p>
    <w:p>
      <w:r>
        <w:t>I agree that we can start by defining the schema first, and then build the data pipeline afterwards.</w:t>
        <w:br/>
        <w:br/>
        <w:t>My understanding is that the schema may still evolve further, so it might be better to proceed in iterations rather than waiting for the final version.</w:t>
      </w:r>
    </w:p>
    <w:p>
      <w:pPr>
        <w:pStyle w:val="Heading3"/>
      </w:pPr>
      <w:r>
        <w:t>Example 4：解释 Bronze / Silver / Gold</w:t>
      </w:r>
    </w:p>
    <w:p>
      <w:r>
        <w:t>From my understanding, the Bronze / Silver / Gold layers in Databricks are conceptually similar to the ODS / DWD / DWS layering model commonly used in China.</w:t>
        <w:br/>
        <w:br/>
        <w:t>Bronze corresponds to raw data, Silver corresponds to cleaned and standardized data, and Gold is the business-facing layer for analytics and downstream applications.</w:t>
      </w:r>
    </w:p>
    <w:p>
      <w:pPr>
        <w:pStyle w:val="Heading3"/>
      </w:pPr>
      <w:r>
        <w:t>Example 5：讨论 weekly / monthly aggregated metrics</w:t>
      </w:r>
    </w:p>
    <w:p>
      <w:r>
        <w:t>My understanding is that the weekly and monthly datasets already contain the base aggregated metrics, and we only need to perform simple calculations such as ratios on top of them.</w:t>
        <w:br/>
        <w:br/>
        <w:t>Just to double-check: we do not need to perform further aggregations such as SUM() or GROUP BY, correct?</w:t>
      </w:r>
    </w:p>
    <w:p>
      <w:pPr>
        <w:pStyle w:val="Heading2"/>
      </w:pPr>
      <w:r>
        <w:t>本章最值得反复使用的 10 个技术讨论句型</w:t>
      </w:r>
    </w:p>
    <w:p>
      <w:r>
        <w:t>• We have a technical question and would like to get your input.</w:t>
      </w:r>
    </w:p>
    <w:p>
      <w:r>
        <w:t>• We are considering two approaches.</w:t>
      </w:r>
    </w:p>
    <w:p>
      <w:r>
        <w:t>• Which approach would you recommend?</w:t>
      </w:r>
    </w:p>
    <w:p>
      <w:r>
        <w:t>• Our use case is to ...</w:t>
      </w:r>
    </w:p>
    <w:p>
      <w:r>
        <w:t>• This way, the implementation stays consistent across environments.</w:t>
      </w:r>
    </w:p>
    <w:p>
      <w:r>
        <w:t>• Did you use Spark or any other distributed processing framework for this?</w:t>
      </w:r>
    </w:p>
    <w:p>
      <w:r>
        <w:t>• Did you involve LLMs in this process?</w:t>
      </w:r>
    </w:p>
    <w:p>
      <w:r>
        <w:t>• We’ve already completed the development in the London Databricks environment.</w:t>
      </w:r>
    </w:p>
    <w:p>
      <w:r>
        <w:t>• We’re using OpenSearch as our vector database.</w:t>
      </w:r>
    </w:p>
    <w:p>
      <w:r>
        <w:t>• My understanding is that the datasets already contain the base aggregated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