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Michael’s Tech Workplace English Handbook</w:t>
      </w:r>
    </w:p>
    <w:p>
      <w:pPr>
        <w:jc w:val="center"/>
      </w:pPr>
      <w:r>
        <w:rPr>
          <w:b/>
          <w:sz w:val="28"/>
        </w:rPr>
        <w:t>Chapter 1: Daily Communication</w:t>
      </w:r>
    </w:p>
    <w:p>
      <w:r>
        <w:rPr>
          <w:b/>
        </w:rPr>
        <w:t>范围：</w:t>
      </w:r>
      <w:r>
        <w:t>基于你在真实工作场景中出现过的日常沟通表达，聚焦 Data Exchange、Data Pipeline、GitHub、Weekly Sync、EU-CN 协作等高频场景。</w:t>
      </w:r>
    </w:p>
    <w:p>
      <w:pPr>
        <w:pStyle w:val="Heading2"/>
      </w:pPr>
      <w:r>
        <w:t>1. 跟进进度：礼貌询问有没有新进展</w:t>
      </w:r>
    </w:p>
    <w:p>
      <w:r>
        <w:rPr>
          <w:b/>
        </w:rPr>
        <w:t>中文意图：</w:t>
      </w:r>
      <w:r>
        <w:t>不催人地跟进某个 issue、数据集、legal review、pipeline 或 PR 的进展。</w:t>
      </w:r>
    </w:p>
    <w:p>
      <w:r>
        <w:rPr>
          <w:b/>
        </w:rPr>
        <w:t>推荐英文表达：</w:t>
      </w:r>
      <w:r>
        <w:t>Just wanted to follow up on this. Have you had a chance to take a look?</w:t>
      </w:r>
    </w:p>
    <w:p>
      <w:r>
        <w:rPr>
          <w:b/>
        </w:rPr>
        <w:t>Google Chat 口语版：</w:t>
      </w:r>
      <w:r>
        <w:t>Just checking in — any updates on this?</w:t>
      </w:r>
    </w:p>
    <w:p>
      <w:r>
        <w:rPr>
          <w:b/>
        </w:rPr>
        <w:t>Email 正式版：</w:t>
      </w:r>
      <w:r>
        <w:t>I just wanted to check whether there have been any updates on this.</w:t>
      </w:r>
    </w:p>
    <w:p>
      <w:r>
        <w:rPr>
          <w:b/>
        </w:rPr>
        <w:t>适用场景：</w:t>
      </w:r>
      <w:r>
        <w:t>Google Chat / Slack 跟进 issue、数据交换进度、schema review、pipeline 状态。</w:t>
      </w:r>
    </w:p>
    <w:p>
      <w:r>
        <w:rPr>
          <w:b/>
        </w:rPr>
        <w:t>可替换句型模板：</w:t>
      </w:r>
      <w:r>
        <w:t>Just wanted to follow up on {topic}. Have you had a chance to {action}?</w:t>
      </w:r>
    </w:p>
    <w:p>
      <w:r>
        <w:rPr>
          <w:b/>
        </w:rPr>
        <w:t>Michael 常见中式英语替换：</w:t>
      </w:r>
      <w:r>
        <w:t>中式：Is there any update?</w:t>
        <w:br/>
        <w:t>更自然：Just checking in — any updates on this?</w:t>
      </w:r>
    </w:p>
    <w:p>
      <w:pPr>
        <w:pStyle w:val="Heading2"/>
      </w:pPr>
      <w:r>
        <w:t>2. 温和提醒：提醒别人看一下</w:t>
      </w:r>
    </w:p>
    <w:p>
      <w:r>
        <w:rPr>
          <w:b/>
        </w:rPr>
        <w:t>中文意图：</w:t>
      </w:r>
      <w:r>
        <w:t>提醒对方查看消息、文档或请求，不显得 push。</w:t>
      </w:r>
    </w:p>
    <w:p>
      <w:r>
        <w:rPr>
          <w:b/>
        </w:rPr>
        <w:t>推荐英文表达：</w:t>
      </w:r>
      <w:r>
        <w:t>Just a gentle reminder on this when you have a chance.</w:t>
      </w:r>
    </w:p>
    <w:p>
      <w:r>
        <w:rPr>
          <w:b/>
        </w:rPr>
        <w:t>Google Chat 口语版：</w:t>
      </w:r>
      <w:r>
        <w:t>Just a quick reminder on this 🙂</w:t>
      </w:r>
    </w:p>
    <w:p>
      <w:r>
        <w:rPr>
          <w:b/>
        </w:rPr>
        <w:t>Email 正式版：</w:t>
      </w:r>
      <w:r>
        <w:t>Just a gentle reminder on this whenever you have a moment.</w:t>
      </w:r>
    </w:p>
    <w:p>
      <w:r>
        <w:rPr>
          <w:b/>
        </w:rPr>
        <w:t>适用场景：</w:t>
      </w:r>
      <w:r>
        <w:t>对方几天未回复；需要对方 review 文档、回复群消息、确认需求。</w:t>
      </w:r>
    </w:p>
    <w:p>
      <w:r>
        <w:rPr>
          <w:b/>
        </w:rPr>
        <w:t>可替换句型模板：</w:t>
      </w:r>
      <w:r>
        <w:t>Just a gentle reminder on {topic} when you have a chance.</w:t>
      </w:r>
    </w:p>
    <w:p>
      <w:r>
        <w:rPr>
          <w:b/>
        </w:rPr>
        <w:t>Michael 常见中式英语替换：</w:t>
      </w:r>
      <w:r>
        <w:t>中式：Please check this.</w:t>
        <w:br/>
        <w:t>更自然：Just a gentle reminder on this when you have a chance.</w:t>
      </w:r>
    </w:p>
    <w:p>
      <w:pPr>
        <w:pStyle w:val="Heading2"/>
      </w:pPr>
      <w:r>
        <w:t>3. 感谢澄清：对方解释后回应</w:t>
      </w:r>
    </w:p>
    <w:p>
      <w:r>
        <w:rPr>
          <w:b/>
        </w:rPr>
        <w:t>中文意图：</w:t>
      </w:r>
      <w:r>
        <w:t>对方补充背景、纠正误解、解释流程后，简洁回应。</w:t>
      </w:r>
    </w:p>
    <w:p>
      <w:r>
        <w:rPr>
          <w:b/>
        </w:rPr>
        <w:t>推荐英文表达：</w:t>
      </w:r>
      <w:r>
        <w:t>Got it, thanks for clarifying.</w:t>
      </w:r>
    </w:p>
    <w:p>
      <w:r>
        <w:rPr>
          <w:b/>
        </w:rPr>
        <w:t>Google Chat 口语版：</w:t>
      </w:r>
      <w:r>
        <w:t>Ah got it — thanks for clearing that up!</w:t>
      </w:r>
    </w:p>
    <w:p>
      <w:r>
        <w:rPr>
          <w:b/>
        </w:rPr>
        <w:t>Email 正式版：</w:t>
      </w:r>
      <w:r>
        <w:t>Thanks for the clarification.</w:t>
      </w:r>
    </w:p>
    <w:p>
      <w:r>
        <w:rPr>
          <w:b/>
        </w:rPr>
        <w:t>适用场景：</w:t>
      </w:r>
      <w:r>
        <w:t>Legal/PII/pipeline/schema/ownership 等讨论后。</w:t>
      </w:r>
    </w:p>
    <w:p>
      <w:r>
        <w:rPr>
          <w:b/>
        </w:rPr>
        <w:t>可替换句型模板：</w:t>
      </w:r>
      <w:r>
        <w:t>Got it, thanks for clarifying {point}.</w:t>
      </w:r>
    </w:p>
    <w:p>
      <w:r>
        <w:rPr>
          <w:b/>
        </w:rPr>
        <w:t>Michael 常见中式英语替换：</w:t>
      </w:r>
      <w:r>
        <w:t>中式：thanks for clarify</w:t>
        <w:br/>
        <w:t>更自然：Thanks for clarifying.</w:t>
      </w:r>
    </w:p>
    <w:p>
      <w:pPr>
        <w:pStyle w:val="Heading2"/>
      </w:pPr>
      <w:r>
        <w:t>4. 请求帮助：请对方帮忙处理某件事</w:t>
      </w:r>
    </w:p>
    <w:p>
      <w:r>
        <w:rPr>
          <w:b/>
        </w:rPr>
        <w:t>中文意图：</w:t>
      </w:r>
      <w:r>
        <w:t>礼貌请别人帮忙 review、检查、推进。</w:t>
      </w:r>
    </w:p>
    <w:p>
      <w:r>
        <w:rPr>
          <w:b/>
        </w:rPr>
        <w:t>推荐英文表达：</w:t>
      </w:r>
      <w:r>
        <w:t>Would you be able to help with this?</w:t>
      </w:r>
    </w:p>
    <w:p>
      <w:r>
        <w:rPr>
          <w:b/>
        </w:rPr>
        <w:t>Google Chat 口语版：</w:t>
      </w:r>
      <w:r>
        <w:t>Could you help take a look?</w:t>
      </w:r>
    </w:p>
    <w:p>
      <w:r>
        <w:rPr>
          <w:b/>
        </w:rPr>
        <w:t>Email 正式版：</w:t>
      </w:r>
      <w:r>
        <w:t>Would you be able to help with this when you have time?</w:t>
      </w:r>
    </w:p>
    <w:p>
      <w:r>
        <w:rPr>
          <w:b/>
        </w:rPr>
        <w:t>适用场景：</w:t>
      </w:r>
      <w:r>
        <w:t>请求 review PR、检查 pipeline、导出 schema、推进 legal review。</w:t>
      </w:r>
    </w:p>
    <w:p>
      <w:r>
        <w:rPr>
          <w:b/>
        </w:rPr>
        <w:t>可替换句型模板：</w:t>
      </w:r>
      <w:r>
        <w:t>Would you be able to help with {task}?</w:t>
      </w:r>
    </w:p>
    <w:p>
      <w:r>
        <w:rPr>
          <w:b/>
        </w:rPr>
        <w:t>Michael 常见中式英语替换：</w:t>
      </w:r>
      <w:r>
        <w:t>中式：Help me do this.</w:t>
        <w:br/>
        <w:t>更自然：Could you help with this?</w:t>
      </w:r>
    </w:p>
    <w:p>
      <w:pPr>
        <w:pStyle w:val="Heading2"/>
      </w:pPr>
      <w:r>
        <w:t>5. 询问 blocker：有没有卡点</w:t>
      </w:r>
    </w:p>
    <w:p>
      <w:r>
        <w:rPr>
          <w:b/>
        </w:rPr>
        <w:t>中文意图：</w:t>
      </w:r>
      <w:r>
        <w:t>想了解为什么还没推进，但不想显得催促。</w:t>
      </w:r>
    </w:p>
    <w:p>
      <w:r>
        <w:rPr>
          <w:b/>
        </w:rPr>
        <w:t>推荐英文表达：</w:t>
      </w:r>
      <w:r>
        <w:t>Let me know if there are any blockers from your side.</w:t>
      </w:r>
    </w:p>
    <w:p>
      <w:r>
        <w:rPr>
          <w:b/>
        </w:rPr>
        <w:t>Google Chat 口语版：</w:t>
      </w:r>
      <w:r>
        <w:t>Any blockers on your side?</w:t>
      </w:r>
    </w:p>
    <w:p>
      <w:r>
        <w:rPr>
          <w:b/>
        </w:rPr>
        <w:t>Email 正式版：</w:t>
      </w:r>
      <w:r>
        <w:t>Please let me know if there are any blockers or concerns from your side.</w:t>
      </w:r>
    </w:p>
    <w:p>
      <w:r>
        <w:rPr>
          <w:b/>
        </w:rPr>
        <w:t>适用场景：</w:t>
      </w:r>
      <w:r>
        <w:t>数据没出、PR 没 merge、DPR 没推进、pipeline 延迟。</w:t>
      </w:r>
    </w:p>
    <w:p>
      <w:r>
        <w:rPr>
          <w:b/>
        </w:rPr>
        <w:t>可替换句型模板：</w:t>
      </w:r>
      <w:r>
        <w:t>Let me know if there are any blockers from your side on {topic}.</w:t>
      </w:r>
    </w:p>
    <w:p>
      <w:r>
        <w:rPr>
          <w:b/>
        </w:rPr>
        <w:t>Michael 常见中式英语替换：</w:t>
      </w:r>
      <w:r>
        <w:t>中式：Why is this not done?</w:t>
        <w:br/>
        <w:t>更自然：Let me know if there are any blockers from your side.</w:t>
      </w:r>
    </w:p>
    <w:p>
      <w:pPr>
        <w:pStyle w:val="Heading2"/>
      </w:pPr>
      <w:r>
        <w:t>6. 表达没问题：我这边 OK</w:t>
      </w:r>
    </w:p>
    <w:p>
      <w:r>
        <w:rPr>
          <w:b/>
        </w:rPr>
        <w:t>中文意图：</w:t>
      </w:r>
      <w:r>
        <w:t>同意对方方案、确认可以接受。</w:t>
      </w:r>
    </w:p>
    <w:p>
      <w:r>
        <w:rPr>
          <w:b/>
        </w:rPr>
        <w:t>推荐英文表达：</w:t>
      </w:r>
      <w:r>
        <w:t>That works for us.</w:t>
      </w:r>
    </w:p>
    <w:p>
      <w:r>
        <w:rPr>
          <w:b/>
        </w:rPr>
        <w:t>Google Chat 口语版：</w:t>
      </w:r>
      <w:r>
        <w:t>Sounds good to me.</w:t>
      </w:r>
    </w:p>
    <w:p>
      <w:r>
        <w:rPr>
          <w:b/>
        </w:rPr>
        <w:t>Email 正式版：</w:t>
      </w:r>
      <w:r>
        <w:t>That approach works for us.</w:t>
      </w:r>
    </w:p>
    <w:p>
      <w:r>
        <w:rPr>
          <w:b/>
        </w:rPr>
        <w:t>适用场景：</w:t>
      </w:r>
      <w:r>
        <w:t>确认 schema、确认 pipeline 方案、确认新路径、确认 legal 方案。</w:t>
      </w:r>
    </w:p>
    <w:p>
      <w:r>
        <w:rPr>
          <w:b/>
        </w:rPr>
        <w:t>可替换句型模板：</w:t>
      </w:r>
      <w:r>
        <w:t>That works for us. We can proceed with {approach}.</w:t>
      </w:r>
    </w:p>
    <w:p>
      <w:r>
        <w:rPr>
          <w:b/>
        </w:rPr>
        <w:t>Michael 常见中式英语替换：</w:t>
      </w:r>
      <w:r>
        <w:t>中式：OK</w:t>
        <w:br/>
        <w:t>更自然：That works for us.</w:t>
      </w:r>
    </w:p>
    <w:p>
      <w:pPr>
        <w:pStyle w:val="Heading2"/>
      </w:pPr>
      <w:r>
        <w:t>7. 表达理解：我明白了</w:t>
      </w:r>
    </w:p>
    <w:p>
      <w:r>
        <w:rPr>
          <w:b/>
        </w:rPr>
        <w:t>中文意图：</w:t>
      </w:r>
      <w:r>
        <w:t>让对方知道你已理解背景和限制。</w:t>
      </w:r>
    </w:p>
    <w:p>
      <w:r>
        <w:rPr>
          <w:b/>
        </w:rPr>
        <w:t>推荐英文表达：</w:t>
      </w:r>
      <w:r>
        <w:t>I understand.</w:t>
      </w:r>
    </w:p>
    <w:p>
      <w:r>
        <w:rPr>
          <w:b/>
        </w:rPr>
        <w:t>Google Chat 口语版：</w:t>
      </w:r>
      <w:r>
        <w:t>Got it.</w:t>
      </w:r>
    </w:p>
    <w:p>
      <w:r>
        <w:rPr>
          <w:b/>
        </w:rPr>
        <w:t>Email 正式版：</w:t>
      </w:r>
      <w:r>
        <w:t>Understood, thanks for the explanation.</w:t>
      </w:r>
    </w:p>
    <w:p>
      <w:r>
        <w:rPr>
          <w:b/>
        </w:rPr>
        <w:t>适用场景：</w:t>
      </w:r>
      <w:r>
        <w:t>讨论流程、部署限制、schema 差异、PII/Legal 约束。</w:t>
      </w:r>
    </w:p>
    <w:p>
      <w:r>
        <w:rPr>
          <w:b/>
        </w:rPr>
        <w:t>可替换句型模板：</w:t>
      </w:r>
      <w:r>
        <w:t>Understood, thanks for the explanation.</w:t>
      </w:r>
    </w:p>
    <w:p>
      <w:r>
        <w:rPr>
          <w:b/>
        </w:rPr>
        <w:t>Michael 常见中式英语替换：</w:t>
      </w:r>
      <w:r>
        <w:t>中式：I know.</w:t>
        <w:br/>
        <w:t>更自然：Got it / Understood.</w:t>
      </w:r>
    </w:p>
    <w:p>
      <w:pPr>
        <w:pStyle w:val="Heading2"/>
      </w:pPr>
      <w:r>
        <w:t>8. 表达不催促：No rush</w:t>
      </w:r>
    </w:p>
    <w:p>
      <w:r>
        <w:rPr>
          <w:b/>
        </w:rPr>
        <w:t>中文意图：</w:t>
      </w:r>
      <w:r>
        <w:t>说明你在跟进，但不是在施压。</w:t>
      </w:r>
    </w:p>
    <w:p>
      <w:r>
        <w:rPr>
          <w:b/>
        </w:rPr>
        <w:t>推荐英文表达：</w:t>
      </w:r>
      <w:r>
        <w:t>No rush — just wanted to stay aligned on the timeline.</w:t>
      </w:r>
    </w:p>
    <w:p>
      <w:r>
        <w:rPr>
          <w:b/>
        </w:rPr>
        <w:t>Google Chat 口语版：</w:t>
      </w:r>
      <w:r>
        <w:t>No rush, just checking in.</w:t>
      </w:r>
    </w:p>
    <w:p>
      <w:r>
        <w:rPr>
          <w:b/>
        </w:rPr>
        <w:t>Email 正式版：</w:t>
      </w:r>
      <w:r>
        <w:t>No urgency on this — I just wanted to stay aligned on the timeline.</w:t>
      </w:r>
    </w:p>
    <w:p>
      <w:r>
        <w:rPr>
          <w:b/>
        </w:rPr>
        <w:t>适用场景：</w:t>
      </w:r>
      <w:r>
        <w:t>跟进数据交换、performance issue、pending review。</w:t>
      </w:r>
    </w:p>
    <w:p>
      <w:r>
        <w:rPr>
          <w:b/>
        </w:rPr>
        <w:t>可替换句型模板：</w:t>
      </w:r>
      <w:r>
        <w:t>No rush — just wanted to stay aligned on {topic}.</w:t>
      </w:r>
    </w:p>
    <w:p>
      <w:r>
        <w:rPr>
          <w:b/>
        </w:rPr>
        <w:t>Michael 常见中式英语替换：</w:t>
      </w:r>
      <w:r>
        <w:t>中式：I want to know now.</w:t>
        <w:br/>
        <w:t>更自然：No rush — just wanted to stay aligned on the timeline.</w:t>
      </w:r>
    </w:p>
    <w:p>
      <w:pPr>
        <w:pStyle w:val="Heading2"/>
      </w:pPr>
      <w:r>
        <w:t>9. 表达希望推进：希望能尽快拿到</w:t>
      </w:r>
    </w:p>
    <w:p>
      <w:r>
        <w:rPr>
          <w:b/>
        </w:rPr>
        <w:t>中文意图：</w:t>
      </w:r>
      <w:r>
        <w:t>想表达希望项目继续往前推进，但不 push。</w:t>
      </w:r>
    </w:p>
    <w:p>
      <w:r>
        <w:rPr>
          <w:b/>
        </w:rPr>
        <w:t>推荐英文表达：</w:t>
      </w:r>
      <w:r>
        <w:t>Hopefully we can move this forward soon.</w:t>
      </w:r>
    </w:p>
    <w:p>
      <w:r>
        <w:rPr>
          <w:b/>
        </w:rPr>
        <w:t>Google Chat 口语版：</w:t>
      </w:r>
      <w:r>
        <w:t>Hope we can get this moving soon.</w:t>
      </w:r>
    </w:p>
    <w:p>
      <w:r>
        <w:rPr>
          <w:b/>
        </w:rPr>
        <w:t>Email 正式版：</w:t>
      </w:r>
      <w:r>
        <w:t>Hopefully we’ll be able to move this forward soon.</w:t>
      </w:r>
    </w:p>
    <w:p>
      <w:r>
        <w:rPr>
          <w:b/>
        </w:rPr>
        <w:t>适用场景：</w:t>
      </w:r>
      <w:r>
        <w:t>数据集迟迟未 ready、legal review 还在等、pipeline 卡住。</w:t>
      </w:r>
    </w:p>
    <w:p>
      <w:r>
        <w:rPr>
          <w:b/>
        </w:rPr>
        <w:t>可替换句型模板：</w:t>
      </w:r>
      <w:r>
        <w:t>Hopefully we can move {topic} forward soon.</w:t>
      </w:r>
    </w:p>
    <w:p>
      <w:r>
        <w:rPr>
          <w:b/>
        </w:rPr>
        <w:t>Michael 常见中式英语替换：</w:t>
      </w:r>
      <w:r>
        <w:t>中式：Please do it ASAP.</w:t>
        <w:br/>
        <w:t>更自然：Hopefully we can move this forward soon.</w:t>
      </w:r>
    </w:p>
    <w:p>
      <w:pPr>
        <w:pStyle w:val="Heading2"/>
      </w:pPr>
      <w:r>
        <w:t>10. 结束语：保持对齐</w:t>
      </w:r>
    </w:p>
    <w:p>
      <w:r>
        <w:rPr>
          <w:b/>
        </w:rPr>
        <w:t>中文意图：</w:t>
      </w:r>
      <w:r>
        <w:t>收尾时表达如果有进展请告知我。</w:t>
      </w:r>
    </w:p>
    <w:p>
      <w:r>
        <w:rPr>
          <w:b/>
        </w:rPr>
        <w:t>推荐英文表达：</w:t>
      </w:r>
      <w:r>
        <w:t>Please keep me posted.</w:t>
      </w:r>
    </w:p>
    <w:p>
      <w:r>
        <w:rPr>
          <w:b/>
        </w:rPr>
        <w:t>Google Chat 口语版：</w:t>
      </w:r>
      <w:r>
        <w:t>Keep me posted 🙂</w:t>
      </w:r>
    </w:p>
    <w:p>
      <w:r>
        <w:rPr>
          <w:b/>
        </w:rPr>
        <w:t>Email 正式版：</w:t>
      </w:r>
      <w:r>
        <w:t>Please keep us posted on any progress.</w:t>
      </w:r>
    </w:p>
    <w:p>
      <w:r>
        <w:rPr>
          <w:b/>
        </w:rPr>
        <w:t>适用场景：</w:t>
      </w:r>
      <w:r>
        <w:t>所有需要后续同步的场景。</w:t>
      </w:r>
    </w:p>
    <w:p>
      <w:r>
        <w:rPr>
          <w:b/>
        </w:rPr>
        <w:t>可替换句型模板：</w:t>
      </w:r>
      <w:r>
        <w:t>Please keep me posted on {topic}.</w:t>
      </w:r>
    </w:p>
    <w:p>
      <w:r>
        <w:rPr>
          <w:b/>
        </w:rPr>
        <w:t>Michael 常见中式英语替换：</w:t>
      </w:r>
      <w:r>
        <w:t>中式：Please tell me.</w:t>
        <w:br/>
        <w:t>更自然：Please keep me posted.</w:t>
      </w:r>
    </w:p>
    <w:p>
      <w:pPr>
        <w:pStyle w:val="Heading2"/>
      </w:pPr>
      <w:r>
        <w:t>11. 询问是否方便：给对方留空间</w:t>
      </w:r>
    </w:p>
    <w:p>
      <w:r>
        <w:rPr>
          <w:b/>
        </w:rPr>
        <w:t>中文意图：</w:t>
      </w:r>
      <w:r>
        <w:t>发起请求时，避免太直接。</w:t>
      </w:r>
    </w:p>
    <w:p>
      <w:r>
        <w:rPr>
          <w:b/>
        </w:rPr>
        <w:t>推荐英文表达：</w:t>
      </w:r>
      <w:r>
        <w:t>Would you mind taking a look when you have time?</w:t>
      </w:r>
    </w:p>
    <w:p>
      <w:r>
        <w:rPr>
          <w:b/>
        </w:rPr>
        <w:t>Google Chat 口语版：</w:t>
      </w:r>
      <w:r>
        <w:t>Could you take a look when you get a chance?</w:t>
      </w:r>
    </w:p>
    <w:p>
      <w:r>
        <w:rPr>
          <w:b/>
        </w:rPr>
        <w:t>Email 正式版：</w:t>
      </w:r>
      <w:r>
        <w:t>Would you mind taking a look at this when you have time?</w:t>
      </w:r>
    </w:p>
    <w:p>
      <w:r>
        <w:rPr>
          <w:b/>
        </w:rPr>
        <w:t>适用场景：</w:t>
      </w:r>
      <w:r>
        <w:t>请 review、看文档、帮忙 check 数据。</w:t>
      </w:r>
    </w:p>
    <w:p>
      <w:r>
        <w:rPr>
          <w:b/>
        </w:rPr>
        <w:t>可替换句型模板：</w:t>
      </w:r>
      <w:r>
        <w:t>Would you mind {action} when you have time?</w:t>
      </w:r>
    </w:p>
    <w:p>
      <w:r>
        <w:rPr>
          <w:b/>
        </w:rPr>
        <w:t>Michael 常见中式英语替换：</w:t>
      </w:r>
      <w:r>
        <w:t>中式：Can you do this now?</w:t>
        <w:br/>
        <w:t>更自然：Would you mind taking a look when you have time?</w:t>
      </w:r>
    </w:p>
    <w:p>
      <w:pPr>
        <w:pStyle w:val="Heading2"/>
      </w:pPr>
      <w:r>
        <w:t>12. 询问是否还有问题</w:t>
      </w:r>
    </w:p>
    <w:p>
      <w:r>
        <w:rPr>
          <w:b/>
        </w:rPr>
        <w:t>中文意图：</w:t>
      </w:r>
      <w:r>
        <w:t>想知道事情是否还存在问题。</w:t>
      </w:r>
    </w:p>
    <w:p>
      <w:r>
        <w:rPr>
          <w:b/>
        </w:rPr>
        <w:t>推荐英文表达：</w:t>
      </w:r>
      <w:r>
        <w:t>Just wondering if there are still any issues with this.</w:t>
      </w:r>
    </w:p>
    <w:p>
      <w:r>
        <w:rPr>
          <w:b/>
        </w:rPr>
        <w:t>Google Chat 口语版：</w:t>
      </w:r>
      <w:r>
        <w:t>Any issues still pending?</w:t>
      </w:r>
    </w:p>
    <w:p>
      <w:r>
        <w:rPr>
          <w:b/>
        </w:rPr>
        <w:t>Email 正式版：</w:t>
      </w:r>
      <w:r>
        <w:t>I just wanted to check whether there are still any remaining issues.</w:t>
      </w:r>
    </w:p>
    <w:p>
      <w:r>
        <w:rPr>
          <w:b/>
        </w:rPr>
        <w:t>适用场景：</w:t>
      </w:r>
      <w:r>
        <w:t>livestream pipeline、performance issues、deployment blockers。</w:t>
      </w:r>
    </w:p>
    <w:p>
      <w:r>
        <w:rPr>
          <w:b/>
        </w:rPr>
        <w:t>可替换句型模板：</w:t>
      </w:r>
      <w:r>
        <w:t>Just wondering if there are still any issues with {topic}.</w:t>
      </w:r>
    </w:p>
    <w:p>
      <w:r>
        <w:rPr>
          <w:b/>
        </w:rPr>
        <w:t>Michael 常见中式英语替换：</w:t>
      </w:r>
      <w:r>
        <w:t>中式：Is there still problem?</w:t>
        <w:br/>
        <w:t>更自然：Are there still any issues with this?</w:t>
      </w:r>
    </w:p>
    <w:p>
      <w:pPr>
        <w:pStyle w:val="Heading2"/>
      </w:pPr>
      <w:r>
        <w:t>13. 跟进 pipeline / 数据没更新</w:t>
      </w:r>
    </w:p>
    <w:p>
      <w:r>
        <w:rPr>
          <w:b/>
        </w:rPr>
        <w:t>中文意图：</w:t>
      </w:r>
      <w:r>
        <w:t>发现最新 partition 没更新，想温和地问。</w:t>
      </w:r>
    </w:p>
    <w:p>
      <w:r>
        <w:rPr>
          <w:b/>
        </w:rPr>
        <w:t>推荐英文表达：</w:t>
      </w:r>
      <w:r>
        <w:t>I noticed that the latest partition date is {date}. Just wanted to check if everything is working as expected on the pipeline side.</w:t>
      </w:r>
    </w:p>
    <w:p>
      <w:r>
        <w:rPr>
          <w:b/>
        </w:rPr>
        <w:t>Google Chat 口语版：</w:t>
      </w:r>
      <w:r>
        <w:t>I saw the latest partition is {date} — just wondering if the pipeline is okay.</w:t>
      </w:r>
    </w:p>
    <w:p>
      <w:r>
        <w:rPr>
          <w:b/>
        </w:rPr>
        <w:t>Email 正式版：</w:t>
      </w:r>
      <w:r>
        <w:t>I noticed that the latest partition date is {date}. Could you please check whether the pipeline is still running properly?</w:t>
      </w:r>
    </w:p>
    <w:p>
      <w:r>
        <w:rPr>
          <w:b/>
        </w:rPr>
        <w:t>适用场景：</w:t>
      </w:r>
      <w:r>
        <w:t>Athena/Databricks/S3 目录无新数据。</w:t>
      </w:r>
    </w:p>
    <w:p>
      <w:r>
        <w:rPr>
          <w:b/>
        </w:rPr>
        <w:t>可替换句型模板：</w:t>
      </w:r>
      <w:r>
        <w:t>I noticed that the latest partition date is {date}. Just wanted to check if everything is working as expected.</w:t>
      </w:r>
    </w:p>
    <w:p>
      <w:r>
        <w:rPr>
          <w:b/>
        </w:rPr>
        <w:t>Michael 常见中式英语替换：</w:t>
      </w:r>
      <w:r>
        <w:t>中式：Anything issue on the datapipeline?</w:t>
        <w:br/>
        <w:t>更自然：Just wanted to check if everything is working as expected on the pipeline side.</w:t>
      </w:r>
    </w:p>
    <w:p>
      <w:pPr>
        <w:pStyle w:val="Heading2"/>
      </w:pPr>
      <w:r>
        <w:t>14. 询问 performance issue 是否解决</w:t>
      </w:r>
    </w:p>
    <w:p>
      <w:r>
        <w:rPr>
          <w:b/>
        </w:rPr>
        <w:t>中文意图：</w:t>
      </w:r>
      <w:r>
        <w:t>想知道问题解决了没有，但不显得 push。</w:t>
      </w:r>
    </w:p>
    <w:p>
      <w:r>
        <w:rPr>
          <w:b/>
        </w:rPr>
        <w:t>推荐英文表达：</w:t>
      </w:r>
      <w:r>
        <w:t>Just wondering if the performance issues have been resolved, or are they still being worked on?</w:t>
      </w:r>
    </w:p>
    <w:p>
      <w:r>
        <w:rPr>
          <w:b/>
        </w:rPr>
        <w:t>Google Chat 口语版：</w:t>
      </w:r>
      <w:r>
        <w:t>Any updates on the performance issues? No rush, just checking in.</w:t>
      </w:r>
    </w:p>
    <w:p>
      <w:r>
        <w:rPr>
          <w:b/>
        </w:rPr>
        <w:t>Email 正式版：</w:t>
      </w:r>
      <w:r>
        <w:t>I just wanted to check whether the performance issues have been resolved or are still under investigation.</w:t>
      </w:r>
    </w:p>
    <w:p>
      <w:r>
        <w:rPr>
          <w:b/>
        </w:rPr>
        <w:t>适用场景：</w:t>
      </w:r>
      <w:r>
        <w:t>数据交换延迟、任务超时、pipeline 慢。</w:t>
      </w:r>
    </w:p>
    <w:p>
      <w:r>
        <w:rPr>
          <w:b/>
        </w:rPr>
        <w:t>可替换句型模板：</w:t>
      </w:r>
      <w:r>
        <w:t>Just wondering if the {issue} has been resolved, or is still being worked on.</w:t>
      </w:r>
    </w:p>
    <w:p>
      <w:r>
        <w:rPr>
          <w:b/>
        </w:rPr>
        <w:t>Michael 常见中式英语替换：</w:t>
      </w:r>
      <w:r>
        <w:t>中式：Have you solved it?</w:t>
        <w:br/>
        <w:t>更自然：Just wondering if the performance issues have been resolved.</w:t>
      </w:r>
    </w:p>
    <w:p>
      <w:pPr>
        <w:pStyle w:val="Heading2"/>
      </w:pPr>
      <w:r>
        <w:t>15. 请求对方有更新时通知我</w:t>
      </w:r>
    </w:p>
    <w:p>
      <w:r>
        <w:rPr>
          <w:b/>
        </w:rPr>
        <w:t>中文意图：</w:t>
      </w:r>
      <w:r>
        <w:t>不要求现在回复，但后续有进展要同步。</w:t>
      </w:r>
    </w:p>
    <w:p>
      <w:r>
        <w:rPr>
          <w:b/>
        </w:rPr>
        <w:t>推荐英文表达：</w:t>
      </w:r>
      <w:r>
        <w:t>If there are any updates, please let me know.</w:t>
      </w:r>
    </w:p>
    <w:p>
      <w:r>
        <w:rPr>
          <w:b/>
        </w:rPr>
        <w:t>Google Chat 口语版：</w:t>
      </w:r>
      <w:r>
        <w:t>If anything changes, just let me know.</w:t>
      </w:r>
    </w:p>
    <w:p>
      <w:r>
        <w:rPr>
          <w:b/>
        </w:rPr>
        <w:t>Email 正式版：</w:t>
      </w:r>
      <w:r>
        <w:t>If there are any updates, please let us know.</w:t>
      </w:r>
    </w:p>
    <w:p>
      <w:r>
        <w:rPr>
          <w:b/>
        </w:rPr>
        <w:t>适用场景：</w:t>
      </w:r>
      <w:r>
        <w:t>等待 legal、等待数据、等待部署。</w:t>
      </w:r>
    </w:p>
    <w:p>
      <w:r>
        <w:rPr>
          <w:b/>
        </w:rPr>
        <w:t>可替换句型模板：</w:t>
      </w:r>
      <w:r>
        <w:t>If there are any updates on {topic}, please let me know.</w:t>
      </w:r>
    </w:p>
    <w:p>
      <w:r>
        <w:rPr>
          <w:b/>
        </w:rPr>
        <w:t>Michael 常见中式英语替换：</w:t>
      </w:r>
      <w:r>
        <w:t>中式：If have update tell me.</w:t>
        <w:br/>
        <w:t>更自然：If there are any updates, please let me know.</w:t>
      </w:r>
    </w:p>
    <w:p>
      <w:pPr>
        <w:pStyle w:val="Heading2"/>
      </w:pPr>
      <w:r>
        <w:t>16. 确认自己这边先不动作</w:t>
      </w:r>
    </w:p>
    <w:p>
      <w:r>
        <w:rPr>
          <w:b/>
        </w:rPr>
        <w:t>中文意图：</w:t>
      </w:r>
      <w:r>
        <w:t>回应对方提醒，说明你会等。</w:t>
      </w:r>
    </w:p>
    <w:p>
      <w:r>
        <w:rPr>
          <w:b/>
        </w:rPr>
        <w:t>推荐英文表达：</w:t>
      </w:r>
      <w:r>
        <w:t>Got it, I won’t push anything until the request is approved.</w:t>
      </w:r>
    </w:p>
    <w:p>
      <w:r>
        <w:rPr>
          <w:b/>
        </w:rPr>
        <w:t>Google Chat 口语版：</w:t>
      </w:r>
      <w:r>
        <w:t>Got it, I’ll wait until it gets approved.</w:t>
      </w:r>
    </w:p>
    <w:p>
      <w:r>
        <w:rPr>
          <w:b/>
        </w:rPr>
        <w:t>Email 正式版：</w:t>
      </w:r>
      <w:r>
        <w:t>Understood. I won’t proceed until the request has been approved.</w:t>
      </w:r>
    </w:p>
    <w:p>
      <w:r>
        <w:rPr>
          <w:b/>
        </w:rPr>
        <w:t>适用场景：</w:t>
      </w:r>
      <w:r>
        <w:t>PCM setup、repo sync、legal approval 前。</w:t>
      </w:r>
    </w:p>
    <w:p>
      <w:r>
        <w:rPr>
          <w:b/>
        </w:rPr>
        <w:t>可替换句型模板：</w:t>
      </w:r>
      <w:r>
        <w:t>Got it, I won’t {action} until {condition}.</w:t>
      </w:r>
    </w:p>
    <w:p>
      <w:r>
        <w:rPr>
          <w:b/>
        </w:rPr>
        <w:t>Michael 常见中式英语替换：</w:t>
      </w:r>
      <w:r>
        <w:t>中式：I will not do it now until approve.</w:t>
        <w:br/>
        <w:t>更自然：I won’t proceed until the request has been approved.</w:t>
      </w:r>
    </w:p>
    <w:p>
      <w:pPr>
        <w:pStyle w:val="Heading2"/>
      </w:pPr>
      <w:r>
        <w:t>17. 说明我们这边没问题，可以继续</w:t>
      </w:r>
    </w:p>
    <w:p>
      <w:r>
        <w:rPr>
          <w:b/>
        </w:rPr>
        <w:t>中文意图：</w:t>
      </w:r>
      <w:r>
        <w:t>让对方知道你已检查完成。</w:t>
      </w:r>
    </w:p>
    <w:p>
      <w:r>
        <w:rPr>
          <w:b/>
        </w:rPr>
        <w:t>推荐英文表达：</w:t>
      </w:r>
      <w:r>
        <w:t>I had a quick look and everything seems fine to me. You can go ahead.</w:t>
      </w:r>
    </w:p>
    <w:p>
      <w:r>
        <w:rPr>
          <w:b/>
        </w:rPr>
        <w:t>Google Chat 口语版：</w:t>
      </w:r>
      <w:r>
        <w:t>I checked quickly — looks good to me, feel free to continue.</w:t>
      </w:r>
    </w:p>
    <w:p>
      <w:r>
        <w:rPr>
          <w:b/>
        </w:rPr>
        <w:t>Email 正式版：</w:t>
      </w:r>
      <w:r>
        <w:t>I’ve reviewed it briefly and everything looks fine from my side. Please feel free to proceed.</w:t>
      </w:r>
    </w:p>
    <w:p>
      <w:r>
        <w:rPr>
          <w:b/>
        </w:rPr>
        <w:t>适用场景：</w:t>
      </w:r>
      <w:r>
        <w:t>backfill、new table、schema 调整后继续跑。</w:t>
      </w:r>
    </w:p>
    <w:p>
      <w:r>
        <w:rPr>
          <w:b/>
        </w:rPr>
        <w:t>可替换句型模板：</w:t>
      </w:r>
      <w:r>
        <w:t>I had a quick look and everything seems fine to me. You can go ahead with {next step}.</w:t>
      </w:r>
    </w:p>
    <w:p>
      <w:r>
        <w:rPr>
          <w:b/>
        </w:rPr>
        <w:t>Michael 常见中式英语替换：</w:t>
      </w:r>
      <w:r>
        <w:t>中式：No problem, you can do.</w:t>
        <w:br/>
        <w:t>更自然：Everything looks fine from my side. Please feel free to proceed.</w:t>
      </w:r>
    </w:p>
    <w:p>
      <w:pPr>
        <w:pStyle w:val="Heading2"/>
      </w:pPr>
      <w:r>
        <w:t>18. 轻微表达担忧</w:t>
      </w:r>
    </w:p>
    <w:p>
      <w:r>
        <w:rPr>
          <w:b/>
        </w:rPr>
        <w:t>中文意图：</w:t>
      </w:r>
      <w:r>
        <w:t>表达 concern，但不责备。</w:t>
      </w:r>
    </w:p>
    <w:p>
      <w:r>
        <w:rPr>
          <w:b/>
        </w:rPr>
        <w:t>推荐英文表达：</w:t>
      </w:r>
      <w:r>
        <w:t>I’m a bit concerned that this could affect our data quality in the longer term.</w:t>
      </w:r>
    </w:p>
    <w:p>
      <w:r>
        <w:rPr>
          <w:b/>
        </w:rPr>
        <w:t>Google Chat 口语版：</w:t>
      </w:r>
      <w:r>
        <w:t>I’m a bit worried this might affect data quality later on.</w:t>
      </w:r>
    </w:p>
    <w:p>
      <w:r>
        <w:rPr>
          <w:b/>
        </w:rPr>
        <w:t>Email 正式版：</w:t>
      </w:r>
      <w:r>
        <w:t>I’m slightly concerned that this may impact data quality in the longer term.</w:t>
      </w:r>
    </w:p>
    <w:p>
      <w:r>
        <w:rPr>
          <w:b/>
        </w:rPr>
        <w:t>适用场景：</w:t>
      </w:r>
      <w:r>
        <w:t>PII classifier false positive、daily update 常失败。</w:t>
      </w:r>
    </w:p>
    <w:p>
      <w:r>
        <w:rPr>
          <w:b/>
        </w:rPr>
        <w:t>可替换句型模板：</w:t>
      </w:r>
      <w:r>
        <w:t>I’m a bit concerned that {issue} could affect {impact}.</w:t>
      </w:r>
    </w:p>
    <w:p>
      <w:r>
        <w:rPr>
          <w:b/>
        </w:rPr>
        <w:t>Michael 常见中式英语替换：</w:t>
      </w:r>
      <w:r>
        <w:t>中式：This is very bad.</w:t>
        <w:br/>
        <w:t>更自然：I’m a bit concerned that this could affect our data quality.</w:t>
      </w:r>
    </w:p>
    <w:p>
      <w:pPr>
        <w:pStyle w:val="Heading2"/>
      </w:pPr>
      <w:r>
        <w:t>19. 说明不阻塞，但仍值得关注</w:t>
      </w:r>
    </w:p>
    <w:p>
      <w:r>
        <w:rPr>
          <w:b/>
        </w:rPr>
        <w:t>中文意图：</w:t>
      </w:r>
      <w:r>
        <w:t>问题现在不严重，但未来可能会有影响。</w:t>
      </w:r>
    </w:p>
    <w:p>
      <w:r>
        <w:rPr>
          <w:b/>
        </w:rPr>
        <w:t>推荐英文表达：</w:t>
      </w:r>
      <w:r>
        <w:t>Currently this is not blocking us, but I’m a bit concerned about the long-term impact.</w:t>
      </w:r>
    </w:p>
    <w:p>
      <w:r>
        <w:rPr>
          <w:b/>
        </w:rPr>
        <w:t>Google Chat 口语版：</w:t>
      </w:r>
      <w:r>
        <w:t>It’s not blocking us now, but I’m a bit worried about the longer-term impact.</w:t>
      </w:r>
    </w:p>
    <w:p>
      <w:r>
        <w:rPr>
          <w:b/>
        </w:rPr>
        <w:t>Email 正式版：</w:t>
      </w:r>
      <w:r>
        <w:t>This is not currently blocking us, but I do have some concerns about the longer-term impact.</w:t>
      </w:r>
    </w:p>
    <w:p>
      <w:r>
        <w:rPr>
          <w:b/>
        </w:rPr>
        <w:t>适用场景：</w:t>
      </w:r>
      <w:r>
        <w:t>工具不稳定、pipeline 偶发失败、数据缺一周。</w:t>
      </w:r>
    </w:p>
    <w:p>
      <w:r>
        <w:rPr>
          <w:b/>
        </w:rPr>
        <w:t>可替换句型模板：</w:t>
      </w:r>
      <w:r>
        <w:t>This is not currently blocking us, but I’m a bit concerned about {long-term impact}.</w:t>
      </w:r>
    </w:p>
    <w:p>
      <w:r>
        <w:rPr>
          <w:b/>
        </w:rPr>
        <w:t>Michael 常见中式英语替换：</w:t>
      </w:r>
      <w:r>
        <w:t>中式：Now no issue but later maybe bad.</w:t>
        <w:br/>
        <w:t>更自然：This is not currently blocking us, but I’m concerned about the long-term impact.</w:t>
      </w:r>
    </w:p>
    <w:p>
      <w:pPr>
        <w:pStyle w:val="Heading2"/>
      </w:pPr>
      <w:r>
        <w:t>20. 询问是否还需要开会</w:t>
      </w:r>
    </w:p>
    <w:p>
      <w:r>
        <w:rPr>
          <w:b/>
        </w:rPr>
        <w:t>中文意图：</w:t>
      </w:r>
      <w:r>
        <w:t>觉得可以 skip meeting，但语气礼貌。</w:t>
      </w:r>
    </w:p>
    <w:p>
      <w:r>
        <w:rPr>
          <w:b/>
        </w:rPr>
        <w:t>推荐英文表达：</w:t>
      </w:r>
      <w:r>
        <w:t>I think we can skip today’s meeting since we don’t have too many updates.</w:t>
      </w:r>
    </w:p>
    <w:p>
      <w:r>
        <w:rPr>
          <w:b/>
        </w:rPr>
        <w:t>Google Chat 口语版：</w:t>
      </w:r>
      <w:r>
        <w:t>I think we can skip today’s meeting — not too many updates from my side.</w:t>
      </w:r>
    </w:p>
    <w:p>
      <w:r>
        <w:rPr>
          <w:b/>
        </w:rPr>
        <w:t>Email 正式版：</w:t>
      </w:r>
      <w:r>
        <w:t>I think it would be fine to skip today’s meeting, as we do not have many updates to discuss.</w:t>
      </w:r>
    </w:p>
    <w:p>
      <w:r>
        <w:rPr>
          <w:b/>
        </w:rPr>
        <w:t>适用场景：</w:t>
      </w:r>
      <w:r>
        <w:t>weekly data sharing meeting、weekly sync。</w:t>
      </w:r>
    </w:p>
    <w:p>
      <w:r>
        <w:rPr>
          <w:b/>
        </w:rPr>
        <w:t>可替换句型模板：</w:t>
      </w:r>
      <w:r>
        <w:t>I think we can skip {meeting} since we don’t have too many updates.</w:t>
      </w:r>
    </w:p>
    <w:p>
      <w:r>
        <w:rPr>
          <w:b/>
        </w:rPr>
        <w:t>Michael 常见中式英语替换：</w:t>
      </w:r>
      <w:r>
        <w:t>中式：No update, cancel meeting.</w:t>
        <w:br/>
        <w:t>更自然：I think we can skip today’s meeting since we don’t have too many updates.</w:t>
      </w:r>
    </w:p>
    <w:p>
      <w:pPr>
        <w:pStyle w:val="Heading2"/>
      </w:pPr>
      <w:r>
        <w:t>21. 表达我们有别的话题想聊</w:t>
      </w:r>
    </w:p>
    <w:p>
      <w:r>
        <w:rPr>
          <w:b/>
        </w:rPr>
        <w:t>中文意图：</w:t>
      </w:r>
      <w:r>
        <w:t>不参加原会议，但想另约时间讨论。</w:t>
      </w:r>
    </w:p>
    <w:p>
      <w:r>
        <w:rPr>
          <w:b/>
        </w:rPr>
        <w:t>推荐英文表达：</w:t>
      </w:r>
      <w:r>
        <w:t>We have a few other topics we’d like to discuss with you, so I’ve sent a separate invite.</w:t>
      </w:r>
    </w:p>
    <w:p>
      <w:r>
        <w:rPr>
          <w:b/>
        </w:rPr>
        <w:t>Google Chat 口语版：</w:t>
      </w:r>
      <w:r>
        <w:t>We have a couple of other things to discuss, so I sent another invite.</w:t>
      </w:r>
    </w:p>
    <w:p>
      <w:r>
        <w:rPr>
          <w:b/>
        </w:rPr>
        <w:t>Email 正式版：</w:t>
      </w:r>
      <w:r>
        <w:t>We have a few other topics we’d like to discuss with you, so I’ve sent a separate calendar invite.</w:t>
      </w:r>
    </w:p>
    <w:p>
      <w:r>
        <w:rPr>
          <w:b/>
        </w:rPr>
        <w:t>适用场景：</w:t>
      </w:r>
      <w:r>
        <w:t>跳过 weekly，但另约 GPL / project optimization discussion。</w:t>
      </w:r>
    </w:p>
    <w:p>
      <w:r>
        <w:rPr>
          <w:b/>
        </w:rPr>
        <w:t>可替换句型模板：</w:t>
      </w:r>
      <w:r>
        <w:t>We have a few other topics we’d like to discuss, so I’ve sent {a separate invite}.</w:t>
      </w:r>
    </w:p>
    <w:p>
      <w:r>
        <w:rPr>
          <w:b/>
        </w:rPr>
        <w:t>Michael 常见中式英语替换：</w:t>
      </w:r>
      <w:r>
        <w:t>中式：We want to discuss another things.</w:t>
        <w:br/>
        <w:t>更自然：We have a few other topics we’d like to discuss.</w:t>
      </w:r>
    </w:p>
    <w:p>
      <w:pPr>
        <w:pStyle w:val="Heading2"/>
      </w:pPr>
      <w:r>
        <w:t>22. 表达感谢支持</w:t>
      </w:r>
    </w:p>
    <w:p>
      <w:r>
        <w:rPr>
          <w:b/>
        </w:rPr>
        <w:t>中文意图：</w:t>
      </w:r>
      <w:r>
        <w:t>感谢对方持续支持。</w:t>
      </w:r>
    </w:p>
    <w:p>
      <w:r>
        <w:rPr>
          <w:b/>
        </w:rPr>
        <w:t>推荐英文表达：</w:t>
      </w:r>
      <w:r>
        <w:t>Thanks a lot for your support.</w:t>
      </w:r>
    </w:p>
    <w:p>
      <w:r>
        <w:rPr>
          <w:b/>
        </w:rPr>
        <w:t>Google Chat 口语版：</w:t>
      </w:r>
      <w:r>
        <w:t>Really appreciate your help on this.</w:t>
      </w:r>
    </w:p>
    <w:p>
      <w:r>
        <w:rPr>
          <w:b/>
        </w:rPr>
        <w:t>Email 正式版：</w:t>
      </w:r>
      <w:r>
        <w:t>Many thanks for your continued support.</w:t>
      </w:r>
    </w:p>
    <w:p>
      <w:r>
        <w:rPr>
          <w:b/>
        </w:rPr>
        <w:t>适用场景：</w:t>
      </w:r>
      <w:r>
        <w:t>数据交换、schema 导出、legal、pipeline、DPR。</w:t>
      </w:r>
    </w:p>
    <w:p>
      <w:r>
        <w:rPr>
          <w:b/>
        </w:rPr>
        <w:t>可替换句型模板：</w:t>
      </w:r>
      <w:r>
        <w:t>Thanks a lot for your support on {topic}.</w:t>
      </w:r>
    </w:p>
    <w:p>
      <w:r>
        <w:rPr>
          <w:b/>
        </w:rPr>
        <w:t>Michael 常见中式英语替换：</w:t>
      </w:r>
      <w:r>
        <w:t>中式：thank you for help.</w:t>
        <w:br/>
        <w:t>更自然：Really appreciate your help on this.</w:t>
      </w:r>
    </w:p>
    <w:p>
      <w:pPr>
        <w:pStyle w:val="Heading2"/>
      </w:pPr>
      <w:r>
        <w:t>23. 确认是否需要自己来推进</w:t>
      </w:r>
    </w:p>
    <w:p>
      <w:r>
        <w:rPr>
          <w:b/>
        </w:rPr>
        <w:t>中文意图：</w:t>
      </w:r>
      <w:r>
        <w:t>问这件事是不是要我来建 issue / 联系 owner / 发起流程。</w:t>
      </w:r>
    </w:p>
    <w:p>
      <w:r>
        <w:rPr>
          <w:b/>
        </w:rPr>
        <w:t>推荐英文表达：</w:t>
      </w:r>
      <w:r>
        <w:t>Do I need to create a support issue for this?</w:t>
      </w:r>
    </w:p>
    <w:p>
      <w:r>
        <w:rPr>
          <w:b/>
        </w:rPr>
        <w:t>Google Chat 口语版：</w:t>
      </w:r>
      <w:r>
        <w:t>Should I open an issue for this?</w:t>
      </w:r>
    </w:p>
    <w:p>
      <w:r>
        <w:rPr>
          <w:b/>
        </w:rPr>
        <w:t>Email 正式版：</w:t>
      </w:r>
      <w:r>
        <w:t>Could you please confirm whether I should create a support issue for this?</w:t>
      </w:r>
    </w:p>
    <w:p>
      <w:r>
        <w:rPr>
          <w:b/>
        </w:rPr>
        <w:t>适用场景：</w:t>
      </w:r>
      <w:r>
        <w:t>Frankfurt deployment、ZA metrics、data exchange request。</w:t>
      </w:r>
    </w:p>
    <w:p>
      <w:r>
        <w:rPr>
          <w:b/>
        </w:rPr>
        <w:t>可替换句型模板：</w:t>
      </w:r>
      <w:r>
        <w:t>Do I need to {create / initiate / reach out}, or should {someone else} do it?</w:t>
      </w:r>
    </w:p>
    <w:p>
      <w:r>
        <w:rPr>
          <w:b/>
        </w:rPr>
        <w:t>Michael 常见中式英语替换：</w:t>
      </w:r>
      <w:r>
        <w:t>中式：Should I do this?</w:t>
        <w:br/>
        <w:t>更自然：Do I need to create a support issue for this?</w:t>
      </w:r>
    </w:p>
    <w:p>
      <w:pPr>
        <w:pStyle w:val="Heading2"/>
      </w:pPr>
      <w:r>
        <w:t>24. 说自己不太确定，但保持专业</w:t>
      </w:r>
    </w:p>
    <w:p>
      <w:r>
        <w:rPr>
          <w:b/>
        </w:rPr>
        <w:t>中文意图：</w:t>
      </w:r>
      <w:r>
        <w:t>避免直接说 I don’t know。</w:t>
      </w:r>
    </w:p>
    <w:p>
      <w:r>
        <w:rPr>
          <w:b/>
        </w:rPr>
        <w:t>推荐英文表达：</w:t>
      </w:r>
      <w:r>
        <w:t>I’m not fully sure about this yet.</w:t>
      </w:r>
    </w:p>
    <w:p>
      <w:r>
        <w:rPr>
          <w:b/>
        </w:rPr>
        <w:t>Google Chat 口语版：</w:t>
      </w:r>
      <w:r>
        <w:t>Not 100% sure yet.</w:t>
      </w:r>
    </w:p>
    <w:p>
      <w:r>
        <w:rPr>
          <w:b/>
        </w:rPr>
        <w:t>Email 正式版：</w:t>
      </w:r>
      <w:r>
        <w:t>I’m not entirely sure about this at this stage.</w:t>
      </w:r>
    </w:p>
    <w:p>
      <w:r>
        <w:rPr>
          <w:b/>
        </w:rPr>
        <w:t>适用场景：</w:t>
      </w:r>
      <w:r>
        <w:t>未知 owner、dataset semantics、legal process、parental leave timing。</w:t>
      </w:r>
    </w:p>
    <w:p>
      <w:r>
        <w:rPr>
          <w:b/>
        </w:rPr>
        <w:t>可替换句型模板：</w:t>
      </w:r>
      <w:r>
        <w:t>I’m not fully sure about {topic} yet.</w:t>
      </w:r>
    </w:p>
    <w:p>
      <w:r>
        <w:rPr>
          <w:b/>
        </w:rPr>
        <w:t>Michael 常见中式英语替换：</w:t>
      </w:r>
      <w:r>
        <w:t>中式：I don’t know.</w:t>
        <w:br/>
        <w:t>更自然：I’m not fully sure about this yet.</w:t>
      </w:r>
    </w:p>
    <w:p>
      <w:pPr>
        <w:pStyle w:val="Heading2"/>
      </w:pPr>
      <w:r>
        <w:t>25. 说自己可能缺少上下文</w:t>
      </w:r>
    </w:p>
    <w:p>
      <w:r>
        <w:rPr>
          <w:b/>
        </w:rPr>
        <w:t>中文意图：</w:t>
      </w:r>
      <w:r>
        <w:t>避免直接否定别人。</w:t>
      </w:r>
    </w:p>
    <w:p>
      <w:r>
        <w:rPr>
          <w:b/>
        </w:rPr>
        <w:t>推荐英文表达：</w:t>
      </w:r>
      <w:r>
        <w:t>I might be missing some context here.</w:t>
      </w:r>
    </w:p>
    <w:p>
      <w:r>
        <w:rPr>
          <w:b/>
        </w:rPr>
        <w:t>Google Chat 口语版：</w:t>
      </w:r>
      <w:r>
        <w:t>Maybe I’m missing some context.</w:t>
      </w:r>
    </w:p>
    <w:p>
      <w:r>
        <w:rPr>
          <w:b/>
        </w:rPr>
        <w:t>Email 正式版：</w:t>
      </w:r>
      <w:r>
        <w:t>It’s possible that I’m missing some context here.</w:t>
      </w:r>
    </w:p>
    <w:p>
      <w:r>
        <w:rPr>
          <w:b/>
        </w:rPr>
        <w:t>适用场景：</w:t>
      </w:r>
      <w:r>
        <w:t>需求理解不一致、metrics/logs 混淆、weekly/monthly dataset aggregation 讨论。</w:t>
      </w:r>
    </w:p>
    <w:p>
      <w:r>
        <w:rPr>
          <w:b/>
        </w:rPr>
        <w:t>可替换句型模板：</w:t>
      </w:r>
      <w:r>
        <w:t>I might be missing some context here, but {your understanding}.</w:t>
      </w:r>
    </w:p>
    <w:p>
      <w:r>
        <w:rPr>
          <w:b/>
        </w:rPr>
        <w:t>Michael 常见中式英语替换：</w:t>
      </w:r>
      <w:r>
        <w:t>中式：You misunderstood.</w:t>
        <w:br/>
        <w:t>更自然：I might be missing some context here.</w:t>
      </w:r>
    </w:p>
    <w:p>
      <w:pPr>
        <w:pStyle w:val="Heading2"/>
      </w:pPr>
      <w:r>
        <w:t>本章总结：最值得反复使用的 8 个句型</w:t>
      </w:r>
    </w:p>
    <w:p>
      <w:r>
        <w:t>Just wanted to follow up on this.</w:t>
      </w:r>
    </w:p>
    <w:p>
      <w:r>
        <w:t>Would you be able to help with this?</w:t>
      </w:r>
    </w:p>
    <w:p>
      <w:r>
        <w:t>Let me know if there are any blockers from your side.</w:t>
      </w:r>
    </w:p>
    <w:p>
      <w:r>
        <w:t>That works for us.</w:t>
      </w:r>
    </w:p>
    <w:p>
      <w:r>
        <w:t>No rush — just wanted to stay aligned on the timeline.</w:t>
      </w:r>
    </w:p>
    <w:p>
      <w:r>
        <w:t>Hopefully we can move this forward soon.</w:t>
      </w:r>
    </w:p>
    <w:p>
      <w:r>
        <w:t>Please keep me posted.</w:t>
      </w:r>
    </w:p>
    <w:p>
      <w:r>
        <w:t>I might be missing some context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