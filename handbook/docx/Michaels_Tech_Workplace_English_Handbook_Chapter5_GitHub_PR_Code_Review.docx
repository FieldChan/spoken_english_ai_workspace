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Michael’s Tech Workplace English Handbook</w:t>
      </w:r>
    </w:p>
    <w:p>
      <w:pPr>
        <w:jc w:val="center"/>
      </w:pPr>
      <w:r>
        <w:rPr>
          <w:b/>
          <w:sz w:val="28"/>
        </w:rPr>
        <w:t>Chapter 5: GitHub / PR / Code Review</w:t>
      </w:r>
    </w:p>
    <w:p>
      <w:r>
        <w:rPr>
          <w:b/>
        </w:rPr>
        <w:t>范围：</w:t>
      </w:r>
      <w:r>
        <w:t>基于你在真实工作场景中围绕 GitHub、fork repo、PCM setup、PR review、deployment、support issue 等场景的高频英文沟通整理。</w:t>
      </w:r>
    </w:p>
    <w:p>
      <w:pPr>
        <w:pStyle w:val="Heading2"/>
      </w:pPr>
      <w:r>
        <w:t>1. 创建 GitHub issue</w:t>
      </w:r>
    </w:p>
    <w:p>
      <w:r>
        <w:rPr>
          <w:b/>
        </w:rPr>
        <w:t>中文意图：</w:t>
      </w:r>
      <w:r>
        <w:t>想告诉对方你已经建好了 issue/request。</w:t>
      </w:r>
    </w:p>
    <w:p>
      <w:r>
        <w:rPr>
          <w:b/>
        </w:rPr>
        <w:t>推荐英文表达：</w:t>
      </w:r>
      <w:r>
        <w:t>I’ve already created a GitHub issue for this.</w:t>
      </w:r>
    </w:p>
    <w:p>
      <w:r>
        <w:rPr>
          <w:b/>
        </w:rPr>
        <w:t>Google Chat 版：</w:t>
      </w:r>
      <w:r>
        <w:t>I already opened an issue for this.</w:t>
      </w:r>
    </w:p>
    <w:p>
      <w:r>
        <w:rPr>
          <w:b/>
        </w:rPr>
        <w:t>GitHub comment 版：</w:t>
      </w:r>
      <w:r>
        <w:t>I’ve already created a GitHub issue for this and documented the request there.</w:t>
      </w:r>
    </w:p>
    <w:p>
      <w:r>
        <w:rPr>
          <w:b/>
        </w:rPr>
        <w:t>可替换模板：</w:t>
      </w:r>
      <w:r>
        <w:t>I’ve already created a {GitHub issue / support request} for this.</w:t>
      </w:r>
    </w:p>
    <w:p>
      <w:r>
        <w:rPr>
          <w:b/>
        </w:rPr>
        <w:t>常见错误替换：</w:t>
      </w:r>
      <w:r>
        <w:t>中式：I have created a request.</w:t>
        <w:br/>
        <w:t>更自然：I’ve already created a GitHub issue for this.</w:t>
      </w:r>
    </w:p>
    <w:p>
      <w:pPr>
        <w:pStyle w:val="Heading2"/>
      </w:pPr>
      <w:r>
        <w:t>2. 请求别人 review PR</w:t>
      </w:r>
    </w:p>
    <w:p>
      <w:r>
        <w:rPr>
          <w:b/>
        </w:rPr>
        <w:t>中文意图：</w:t>
      </w:r>
      <w:r>
        <w:t>请对方帮忙看代码。</w:t>
      </w:r>
    </w:p>
    <w:p>
      <w:r>
        <w:rPr>
          <w:b/>
        </w:rPr>
        <w:t>推荐英文表达：</w:t>
      </w:r>
      <w:r>
        <w:t>Would you mind helping review the PR when you have time?</w:t>
      </w:r>
    </w:p>
    <w:p>
      <w:r>
        <w:rPr>
          <w:b/>
        </w:rPr>
        <w:t>Google Chat 版：</w:t>
      </w:r>
      <w:r>
        <w:t>Could you take a look at the PR when you get a chance?</w:t>
      </w:r>
    </w:p>
    <w:p>
      <w:r>
        <w:rPr>
          <w:b/>
        </w:rPr>
        <w:t>GitHub comment 版：</w:t>
      </w:r>
      <w:r>
        <w:t>I’d appreciate it if you could review the PR when you have time.</w:t>
      </w:r>
    </w:p>
    <w:p>
      <w:r>
        <w:rPr>
          <w:b/>
        </w:rPr>
        <w:t>可替换模板：</w:t>
      </w:r>
      <w:r>
        <w:t>Would you mind helping review the PR when you have time?</w:t>
      </w:r>
    </w:p>
    <w:p>
      <w:r>
        <w:rPr>
          <w:b/>
        </w:rPr>
        <w:t>常见错误替换：</w:t>
      </w:r>
      <w:r>
        <w:t>中式：Can you review my code?</w:t>
        <w:br/>
        <w:t>更自然：Would you mind helping review the PR when you have time?</w:t>
      </w:r>
    </w:p>
    <w:p>
      <w:pPr>
        <w:pStyle w:val="Heading2"/>
      </w:pPr>
      <w:r>
        <w:t>3. 说明已经 assign reviewer</w:t>
      </w:r>
    </w:p>
    <w:p>
      <w:r>
        <w:rPr>
          <w:b/>
        </w:rPr>
        <w:t>中文意图：</w:t>
      </w:r>
      <w:r>
        <w:t>告诉对方已经 assign 给他了。</w:t>
      </w:r>
    </w:p>
    <w:p>
      <w:r>
        <w:rPr>
          <w:b/>
        </w:rPr>
        <w:t>推荐英文表达：</w:t>
      </w:r>
      <w:r>
        <w:t>I’ve opened a PR and assigned it to you.</w:t>
      </w:r>
    </w:p>
    <w:p>
      <w:r>
        <w:rPr>
          <w:b/>
        </w:rPr>
        <w:t>Google Chat 版：</w:t>
      </w:r>
      <w:r>
        <w:t>I opened a PR and assigned it to you.</w:t>
      </w:r>
    </w:p>
    <w:p>
      <w:r>
        <w:rPr>
          <w:b/>
        </w:rPr>
        <w:t>GitHub comment 版：</w:t>
      </w:r>
      <w:r>
        <w:t>I’ve opened a PR and assigned it to you for review.</w:t>
      </w:r>
    </w:p>
    <w:p>
      <w:r>
        <w:rPr>
          <w:b/>
        </w:rPr>
        <w:t>可替换模板：</w:t>
      </w:r>
      <w:r>
        <w:t>I’ve opened a PR and assigned it to {reviewer}.</w:t>
      </w:r>
    </w:p>
    <w:p>
      <w:r>
        <w:rPr>
          <w:b/>
        </w:rPr>
        <w:t>常见错误替换：</w:t>
      </w:r>
      <w:r>
        <w:t>中式：I send PR to you.</w:t>
        <w:br/>
        <w:t>更自然：I’ve opened a PR and assigned it to you.</w:t>
      </w:r>
    </w:p>
    <w:p>
      <w:pPr>
        <w:pStyle w:val="Heading2"/>
      </w:pPr>
      <w:r>
        <w:t>4. 询问 request 是否 approved</w:t>
      </w:r>
    </w:p>
    <w:p>
      <w:r>
        <w:rPr>
          <w:b/>
        </w:rPr>
        <w:t>中文意图：</w:t>
      </w:r>
      <w:r>
        <w:t>想知道审批是否通过。</w:t>
      </w:r>
    </w:p>
    <w:p>
      <w:r>
        <w:rPr>
          <w:b/>
        </w:rPr>
        <w:t>推荐英文表达：</w:t>
      </w:r>
      <w:r>
        <w:t>Do you know if the request has already been approved?</w:t>
      </w:r>
    </w:p>
    <w:p>
      <w:r>
        <w:rPr>
          <w:b/>
        </w:rPr>
        <w:t>Google Chat 版：</w:t>
      </w:r>
      <w:r>
        <w:t>Do you know if the request is approved yet?</w:t>
      </w:r>
    </w:p>
    <w:p>
      <w:r>
        <w:rPr>
          <w:b/>
        </w:rPr>
        <w:t>GitHub comment 版：</w:t>
      </w:r>
      <w:r>
        <w:t>Could you please let me know whether the request has already been approved?</w:t>
      </w:r>
    </w:p>
    <w:p>
      <w:r>
        <w:rPr>
          <w:b/>
        </w:rPr>
        <w:t>可替换模板：</w:t>
      </w:r>
      <w:r>
        <w:t>Do you know if the {request} has already been approved?</w:t>
      </w:r>
    </w:p>
    <w:p>
      <w:r>
        <w:rPr>
          <w:b/>
        </w:rPr>
        <w:t>常见错误替换：</w:t>
      </w:r>
      <w:r>
        <w:t>中式：Request approved?</w:t>
        <w:br/>
        <w:t>更自然：Do you know if the request has already been approved?</w:t>
      </w:r>
    </w:p>
    <w:p>
      <w:pPr>
        <w:pStyle w:val="Heading2"/>
      </w:pPr>
      <w:r>
        <w:t>5. 询问现在能不能 push code</w:t>
      </w:r>
    </w:p>
    <w:p>
      <w:r>
        <w:rPr>
          <w:b/>
        </w:rPr>
        <w:t>中文意图：</w:t>
      </w:r>
      <w:r>
        <w:t>想确认是否可以开始 push。</w:t>
      </w:r>
    </w:p>
    <w:p>
      <w:r>
        <w:rPr>
          <w:b/>
        </w:rPr>
        <w:t>推荐英文表达：</w:t>
      </w:r>
      <w:r>
        <w:t>Is it okay for me to try pushing our code to the forked repo now?</w:t>
      </w:r>
    </w:p>
    <w:p>
      <w:r>
        <w:rPr>
          <w:b/>
        </w:rPr>
        <w:t>Google Chat 版：</w:t>
      </w:r>
      <w:r>
        <w:t>Is it fine if I go ahead and try pushing our code now?</w:t>
      </w:r>
    </w:p>
    <w:p>
      <w:r>
        <w:rPr>
          <w:b/>
        </w:rPr>
        <w:t>GitHub comment 版：</w:t>
      </w:r>
      <w:r>
        <w:t>Could you please confirm whether it is okay for me to start pushing our code to the forked repo now?</w:t>
      </w:r>
    </w:p>
    <w:p>
      <w:r>
        <w:rPr>
          <w:b/>
        </w:rPr>
        <w:t>可替换模板：</w:t>
      </w:r>
      <w:r>
        <w:t>Is it okay for me to {push / submit / sync} the code now?</w:t>
      </w:r>
    </w:p>
    <w:p>
      <w:r>
        <w:rPr>
          <w:b/>
        </w:rPr>
        <w:t>常见错误替换：</w:t>
      </w:r>
      <w:r>
        <w:t>中式：Can I push code now?</w:t>
        <w:br/>
        <w:t>更自然：Is it okay for me to try pushing our code to the forked repo now?</w:t>
      </w:r>
    </w:p>
    <w:p>
      <w:pPr>
        <w:pStyle w:val="Heading2"/>
      </w:pPr>
      <w:r>
        <w:t>6. 回应提醒：暂时不要 push</w:t>
      </w:r>
    </w:p>
    <w:p>
      <w:r>
        <w:rPr>
          <w:b/>
        </w:rPr>
        <w:t>中文意图：</w:t>
      </w:r>
      <w:r>
        <w:t>对方提醒先别 push，你要确认会等待。</w:t>
      </w:r>
    </w:p>
    <w:p>
      <w:r>
        <w:rPr>
          <w:b/>
        </w:rPr>
        <w:t>推荐英文表达：</w:t>
      </w:r>
      <w:r>
        <w:t>Got it, I won’t push anything until the request gets approved.</w:t>
      </w:r>
    </w:p>
    <w:p>
      <w:r>
        <w:rPr>
          <w:b/>
        </w:rPr>
        <w:t>Google Chat 版：</w:t>
      </w:r>
      <w:r>
        <w:t>Got it, I’ll wait until it’s approved.</w:t>
      </w:r>
    </w:p>
    <w:p>
      <w:r>
        <w:rPr>
          <w:b/>
        </w:rPr>
        <w:t>GitHub comment 版：</w:t>
      </w:r>
      <w:r>
        <w:t>Understood. I won’t push any code until the request has been approved.</w:t>
      </w:r>
    </w:p>
    <w:p>
      <w:r>
        <w:rPr>
          <w:b/>
        </w:rPr>
        <w:t>可替换模板：</w:t>
      </w:r>
      <w:r>
        <w:t>I won’t {push / proceed / sync} anything until {condition}.</w:t>
      </w:r>
    </w:p>
    <w:p>
      <w:r>
        <w:rPr>
          <w:b/>
        </w:rPr>
        <w:t>常见错误替换：</w:t>
      </w:r>
      <w:r>
        <w:t>中式：I will not push code now until approve.</w:t>
        <w:br/>
        <w:t>更自然：I won’t push anything until the request gets approved.</w:t>
      </w:r>
    </w:p>
    <w:p>
      <w:pPr>
        <w:pStyle w:val="Heading2"/>
      </w:pPr>
      <w:r>
        <w:t>7. 解释 fork repo</w:t>
      </w:r>
    </w:p>
    <w:p>
      <w:r>
        <w:rPr>
          <w:b/>
        </w:rPr>
        <w:t>中文意图：</w:t>
      </w:r>
      <w:r>
        <w:t>说明哪些 repo 是 fork 的、用途是什么。</w:t>
      </w:r>
    </w:p>
    <w:p>
      <w:r>
        <w:rPr>
          <w:b/>
        </w:rPr>
        <w:t>推荐英文表达：</w:t>
      </w:r>
      <w:r>
        <w:t>We created the corresponding CN fork repos for the EU code repos.</w:t>
      </w:r>
    </w:p>
    <w:p>
      <w:r>
        <w:rPr>
          <w:b/>
        </w:rPr>
        <w:t>Google Chat 版：</w:t>
      </w:r>
      <w:r>
        <w:t>We created the CN fork repos for those EU repos.</w:t>
      </w:r>
    </w:p>
    <w:p>
      <w:r>
        <w:rPr>
          <w:b/>
        </w:rPr>
        <w:t>GitHub comment 版：</w:t>
      </w:r>
      <w:r>
        <w:t>We created the corresponding CN fork repositories to mirror the EU code repos.</w:t>
      </w:r>
    </w:p>
    <w:p>
      <w:r>
        <w:rPr>
          <w:b/>
        </w:rPr>
        <w:t>可替换模板：</w:t>
      </w:r>
      <w:r>
        <w:t>We created the corresponding {CN fork repos} for the {EU repos}.</w:t>
      </w:r>
    </w:p>
    <w:p>
      <w:r>
        <w:rPr>
          <w:b/>
        </w:rPr>
        <w:t>常见错误替换：</w:t>
      </w:r>
      <w:r>
        <w:t>中式：We created fork repo.</w:t>
        <w:br/>
        <w:t>更自然：We created the corresponding CN fork repos...</w:t>
      </w:r>
    </w:p>
    <w:p>
      <w:pPr>
        <w:pStyle w:val="Heading2"/>
      </w:pPr>
      <w:r>
        <w:t>8. 解释 PCM setup</w:t>
      </w:r>
    </w:p>
    <w:p>
      <w:r>
        <w:rPr>
          <w:b/>
        </w:rPr>
        <w:t>中文意图：</w:t>
      </w:r>
      <w:r>
        <w:t>说明 PCM 为什么还不能用。</w:t>
      </w:r>
    </w:p>
    <w:p>
      <w:r>
        <w:rPr>
          <w:b/>
        </w:rPr>
        <w:t>推荐英文表达：</w:t>
      </w:r>
      <w:r>
        <w:t>PCM is not set up yet, so we can only proceed after the request is approved.</w:t>
      </w:r>
    </w:p>
    <w:p>
      <w:r>
        <w:rPr>
          <w:b/>
        </w:rPr>
        <w:t>Google Chat 版：</w:t>
      </w:r>
      <w:r>
        <w:t>PCM isn’t ready yet, so we have to wait for the approval first.</w:t>
      </w:r>
    </w:p>
    <w:p>
      <w:r>
        <w:rPr>
          <w:b/>
        </w:rPr>
        <w:t>GitHub comment 版：</w:t>
      </w:r>
      <w:r>
        <w:t>PCM has not been set up yet, so we can only proceed once the request has been approved.</w:t>
      </w:r>
    </w:p>
    <w:p>
      <w:r>
        <w:rPr>
          <w:b/>
        </w:rPr>
        <w:t>可替换模板：</w:t>
      </w:r>
      <w:r>
        <w:t>PCM is not set up yet, so we can only proceed after {approval}.</w:t>
      </w:r>
    </w:p>
    <w:p>
      <w:r>
        <w:rPr>
          <w:b/>
        </w:rPr>
        <w:t>常见错误替换：</w:t>
      </w:r>
      <w:r>
        <w:t>中式：PCM not ready.</w:t>
        <w:br/>
        <w:t>更自然：PCM is not set up yet...</w:t>
      </w:r>
    </w:p>
    <w:p>
      <w:pPr>
        <w:pStyle w:val="Heading2"/>
      </w:pPr>
      <w:r>
        <w:t>9. 解释代码部署流程</w:t>
      </w:r>
    </w:p>
    <w:p>
      <w:r>
        <w:rPr>
          <w:b/>
        </w:rPr>
        <w:t>中文意图：</w:t>
      </w:r>
      <w:r>
        <w:t>你理解的 deployment workflow 是什么。</w:t>
      </w:r>
    </w:p>
    <w:p>
      <w:r>
        <w:rPr>
          <w:b/>
        </w:rPr>
        <w:t>推荐英文表达：</w:t>
      </w:r>
      <w:r>
        <w:t>My understanding is that I submit the code, you review it, and then we proceed with deployment. Is that correct?</w:t>
      </w:r>
    </w:p>
    <w:p>
      <w:r>
        <w:rPr>
          <w:b/>
        </w:rPr>
        <w:t>Google Chat 版：</w:t>
      </w:r>
      <w:r>
        <w:t>Just to double-check — I open the PR, you review it, and then we deploy, right?</w:t>
      </w:r>
    </w:p>
    <w:p>
      <w:r>
        <w:rPr>
          <w:b/>
        </w:rPr>
        <w:t>GitHub comment 版：</w:t>
      </w:r>
      <w:r>
        <w:t>I’d like to confirm my understanding: I submit the code, you review it, and then we proceed with deployment. Is that correct?</w:t>
      </w:r>
    </w:p>
    <w:p>
      <w:r>
        <w:rPr>
          <w:b/>
        </w:rPr>
        <w:t>可替换模板：</w:t>
      </w:r>
      <w:r>
        <w:t>My understanding is that {step1}, {step2}, and then {step3}. Is that correct?</w:t>
      </w:r>
    </w:p>
    <w:p>
      <w:r>
        <w:rPr>
          <w:b/>
        </w:rPr>
        <w:t>常见错误替换：</w:t>
      </w:r>
      <w:r>
        <w:t>中式：The process is like this, right?</w:t>
        <w:br/>
        <w:t>更自然：My understanding is that... Is that correct?</w:t>
      </w:r>
    </w:p>
    <w:p>
      <w:pPr>
        <w:pStyle w:val="Heading2"/>
      </w:pPr>
      <w:r>
        <w:t>10. 请求创建 repo</w:t>
      </w:r>
    </w:p>
    <w:p>
      <w:r>
        <w:rPr>
          <w:b/>
        </w:rPr>
        <w:t>中文意图：</w:t>
      </w:r>
      <w:r>
        <w:t>需要 EU 那边帮忙建 repo。</w:t>
      </w:r>
    </w:p>
    <w:p>
      <w:r>
        <w:rPr>
          <w:b/>
        </w:rPr>
        <w:t>推荐英文表达：</w:t>
      </w:r>
      <w:r>
        <w:t>Could you help create the repos for this when you have time?</w:t>
      </w:r>
    </w:p>
    <w:p>
      <w:r>
        <w:rPr>
          <w:b/>
        </w:rPr>
        <w:t>Google Chat 版：</w:t>
      </w:r>
      <w:r>
        <w:t>Could you help create the repos for this?</w:t>
      </w:r>
    </w:p>
    <w:p>
      <w:r>
        <w:rPr>
          <w:b/>
        </w:rPr>
        <w:t>GitHub comment 版：</w:t>
      </w:r>
      <w:r>
        <w:t>Would you be able to help create the required repositories for this?</w:t>
      </w:r>
    </w:p>
    <w:p>
      <w:r>
        <w:rPr>
          <w:b/>
        </w:rPr>
        <w:t>可替换模板：</w:t>
      </w:r>
      <w:r>
        <w:t>Could you help create the repos for {project}?</w:t>
      </w:r>
    </w:p>
    <w:p>
      <w:r>
        <w:rPr>
          <w:b/>
        </w:rPr>
        <w:t>常见错误替换：</w:t>
      </w:r>
      <w:r>
        <w:t>中式：Please create repo.</w:t>
        <w:br/>
        <w:t>更自然：Could you help create the repos for this when you have time?</w:t>
      </w:r>
    </w:p>
    <w:p>
      <w:pPr>
        <w:pStyle w:val="Heading2"/>
      </w:pPr>
      <w:r>
        <w:t>11. 请求合并代码</w:t>
      </w:r>
    </w:p>
    <w:p>
      <w:r>
        <w:rPr>
          <w:b/>
        </w:rPr>
        <w:t>中文意图：</w:t>
      </w:r>
      <w:r>
        <w:t>想让对方 merge / continue merge。</w:t>
      </w:r>
    </w:p>
    <w:p>
      <w:r>
        <w:rPr>
          <w:b/>
        </w:rPr>
        <w:t>推荐英文表达：</w:t>
      </w:r>
      <w:r>
        <w:t>Would you mind taking a look and merging it if everything looks good?</w:t>
      </w:r>
    </w:p>
    <w:p>
      <w:r>
        <w:rPr>
          <w:b/>
        </w:rPr>
        <w:t>Google Chat 版：</w:t>
      </w:r>
      <w:r>
        <w:t>Could you merge it if it looks good?</w:t>
      </w:r>
    </w:p>
    <w:p>
      <w:r>
        <w:rPr>
          <w:b/>
        </w:rPr>
        <w:t>GitHub comment 版：</w:t>
      </w:r>
      <w:r>
        <w:t>Would you mind reviewing it and merging it if everything looks good from your side?</w:t>
      </w:r>
    </w:p>
    <w:p>
      <w:r>
        <w:rPr>
          <w:b/>
        </w:rPr>
        <w:t>可替换模板：</w:t>
      </w:r>
      <w:r>
        <w:t>Would you mind {reviewing / merging} it if everything looks good?</w:t>
      </w:r>
    </w:p>
    <w:p>
      <w:r>
        <w:rPr>
          <w:b/>
        </w:rPr>
        <w:t>常见错误替换：</w:t>
      </w:r>
      <w:r>
        <w:t>中式：Please merge code.</w:t>
        <w:br/>
        <w:t>更自然：Would you mind taking a look and merging it if everything looks good?</w:t>
      </w:r>
    </w:p>
    <w:p>
      <w:pPr>
        <w:pStyle w:val="Heading2"/>
      </w:pPr>
      <w:r>
        <w:t>12. 询问 blocker</w:t>
      </w:r>
    </w:p>
    <w:p>
      <w:r>
        <w:rPr>
          <w:b/>
        </w:rPr>
        <w:t>中文意图：</w:t>
      </w:r>
      <w:r>
        <w:t>想知道卡在哪里。</w:t>
      </w:r>
    </w:p>
    <w:p>
      <w:r>
        <w:rPr>
          <w:b/>
        </w:rPr>
        <w:t>推荐英文表达：</w:t>
      </w:r>
      <w:r>
        <w:t>Let me know if there are any blockers from your side.</w:t>
      </w:r>
    </w:p>
    <w:p>
      <w:r>
        <w:rPr>
          <w:b/>
        </w:rPr>
        <w:t>Google Chat 版：</w:t>
      </w:r>
      <w:r>
        <w:t>Any blockers on your side?</w:t>
      </w:r>
    </w:p>
    <w:p>
      <w:r>
        <w:rPr>
          <w:b/>
        </w:rPr>
        <w:t>GitHub comment 版：</w:t>
      </w:r>
      <w:r>
        <w:t>Please let me know if there are any blockers or concerns from your side.</w:t>
      </w:r>
    </w:p>
    <w:p>
      <w:r>
        <w:rPr>
          <w:b/>
        </w:rPr>
        <w:t>可替换模板：</w:t>
      </w:r>
      <w:r>
        <w:t>Let me know if there are any blockers from your side on {topic}.</w:t>
      </w:r>
    </w:p>
    <w:p>
      <w:r>
        <w:rPr>
          <w:b/>
        </w:rPr>
        <w:t>常见错误替换：</w:t>
      </w:r>
      <w:r>
        <w:t>中式：Why still not done?</w:t>
        <w:br/>
        <w:t>更自然：Let me know if there are any blockers from your side.</w:t>
      </w:r>
    </w:p>
    <w:p>
      <w:pPr>
        <w:pStyle w:val="Heading2"/>
      </w:pPr>
      <w:r>
        <w:t>13. 说明 repo 已 out of sync</w:t>
      </w:r>
    </w:p>
    <w:p>
      <w:r>
        <w:rPr>
          <w:b/>
        </w:rPr>
        <w:t>中文意图：</w:t>
      </w:r>
      <w:r>
        <w:t>解释为什么现在不能 push。</w:t>
      </w:r>
    </w:p>
    <w:p>
      <w:r>
        <w:rPr>
          <w:b/>
        </w:rPr>
        <w:t>推荐英文表达：</w:t>
      </w:r>
      <w:r>
        <w:t>Please don’t push anything there yet, otherwise the repositories may get out of sync.</w:t>
      </w:r>
    </w:p>
    <w:p>
      <w:r>
        <w:rPr>
          <w:b/>
        </w:rPr>
        <w:t>Google Chat 版：</w:t>
      </w:r>
      <w:r>
        <w:t>Better not push there yet, otherwise the repos will get out of sync.</w:t>
      </w:r>
    </w:p>
    <w:p>
      <w:r>
        <w:rPr>
          <w:b/>
        </w:rPr>
        <w:t>GitHub comment 版：</w:t>
      </w:r>
      <w:r>
        <w:t>Please don’t push anything there yet, as the repositories may become out of sync.</w:t>
      </w:r>
    </w:p>
    <w:p>
      <w:r>
        <w:rPr>
          <w:b/>
        </w:rPr>
        <w:t>可替换模板：</w:t>
      </w:r>
      <w:r>
        <w:t>Please don’t push anything there yet, otherwise {risk}.</w:t>
      </w:r>
    </w:p>
    <w:p>
      <w:r>
        <w:rPr>
          <w:b/>
        </w:rPr>
        <w:t>常见错误替换：</w:t>
      </w:r>
      <w:r>
        <w:t>中式：Don’t push now.</w:t>
        <w:br/>
        <w:t>更自然：Please don’t push anything there yet...</w:t>
      </w:r>
    </w:p>
    <w:p>
      <w:pPr>
        <w:pStyle w:val="Heading2"/>
      </w:pPr>
      <w:r>
        <w:t>14. 询问 reviewer 有没有时间看</w:t>
      </w:r>
    </w:p>
    <w:p>
      <w:r>
        <w:rPr>
          <w:b/>
        </w:rPr>
        <w:t>中文意图：</w:t>
      </w:r>
      <w:r>
        <w:t>不是催，只是确认。</w:t>
      </w:r>
    </w:p>
    <w:p>
      <w:r>
        <w:rPr>
          <w:b/>
        </w:rPr>
        <w:t>推荐英文表达：</w:t>
      </w:r>
      <w:r>
        <w:t>Have you had a chance to take a look at the PR?</w:t>
      </w:r>
    </w:p>
    <w:p>
      <w:r>
        <w:rPr>
          <w:b/>
        </w:rPr>
        <w:t>Google Chat 版：</w:t>
      </w:r>
      <w:r>
        <w:t>Did you get a chance to look at the PR?</w:t>
      </w:r>
    </w:p>
    <w:p>
      <w:r>
        <w:rPr>
          <w:b/>
        </w:rPr>
        <w:t>GitHub comment 版：</w:t>
      </w:r>
      <w:r>
        <w:t>I just wanted to check whether you’ve had a chance to review the PR.</w:t>
      </w:r>
    </w:p>
    <w:p>
      <w:r>
        <w:rPr>
          <w:b/>
        </w:rPr>
        <w:t>可替换模板：</w:t>
      </w:r>
      <w:r>
        <w:t>Have you had a chance to take a look at {PR / issue}?</w:t>
      </w:r>
    </w:p>
    <w:p>
      <w:r>
        <w:rPr>
          <w:b/>
        </w:rPr>
        <w:t>常见错误替换：</w:t>
      </w:r>
      <w:r>
        <w:t>中式：Did you review it?</w:t>
        <w:br/>
        <w:t>更自然：Have you had a chance to take a look at the PR?</w:t>
      </w:r>
    </w:p>
    <w:p>
      <w:pPr>
        <w:pStyle w:val="Heading2"/>
      </w:pPr>
      <w:r>
        <w:t>15. 表达 no rush but follow-up</w:t>
      </w:r>
    </w:p>
    <w:p>
      <w:r>
        <w:rPr>
          <w:b/>
        </w:rPr>
        <w:t>中文意图：</w:t>
      </w:r>
      <w:r>
        <w:t>跟进 PR / request，但不 push。</w:t>
      </w:r>
    </w:p>
    <w:p>
      <w:r>
        <w:rPr>
          <w:b/>
        </w:rPr>
        <w:t>推荐英文表达：</w:t>
      </w:r>
      <w:r>
        <w:t>No rush — just wanted to follow up on the PR when you have a chance.</w:t>
      </w:r>
    </w:p>
    <w:p>
      <w:r>
        <w:rPr>
          <w:b/>
        </w:rPr>
        <w:t>Google Chat 版：</w:t>
      </w:r>
      <w:r>
        <w:t>No rush, just checking in on the PR.</w:t>
      </w:r>
    </w:p>
    <w:p>
      <w:r>
        <w:rPr>
          <w:b/>
        </w:rPr>
        <w:t>GitHub comment 版：</w:t>
      </w:r>
      <w:r>
        <w:t>No urgency on this — I just wanted to follow up on the PR when you have time.</w:t>
      </w:r>
    </w:p>
    <w:p>
      <w:r>
        <w:rPr>
          <w:b/>
        </w:rPr>
        <w:t>可替换模板：</w:t>
      </w:r>
      <w:r>
        <w:t>No rush — just wanted to follow up on {topic}.</w:t>
      </w:r>
    </w:p>
    <w:p>
      <w:r>
        <w:rPr>
          <w:b/>
        </w:rPr>
        <w:t>常见错误替换：</w:t>
      </w:r>
      <w:r>
        <w:t>中式：Please review quickly.</w:t>
        <w:br/>
        <w:t>更自然：No rush — just wanted to follow up on the PR.</w:t>
      </w:r>
    </w:p>
    <w:p>
      <w:pPr>
        <w:pStyle w:val="Heading2"/>
      </w:pPr>
      <w:r>
        <w:t>16. 说明已经创建 support issue</w:t>
      </w:r>
    </w:p>
    <w:p>
      <w:r>
        <w:rPr>
          <w:b/>
        </w:rPr>
        <w:t>中文意图：</w:t>
      </w:r>
      <w:r>
        <w:t>让对方知道你已按流程操作。</w:t>
      </w:r>
    </w:p>
    <w:p>
      <w:r>
        <w:rPr>
          <w:b/>
        </w:rPr>
        <w:t>推荐英文表达：</w:t>
      </w:r>
      <w:r>
        <w:t>I’ve already created the support issue to get this moving.</w:t>
      </w:r>
    </w:p>
    <w:p>
      <w:r>
        <w:rPr>
          <w:b/>
        </w:rPr>
        <w:t>Google Chat 版：</w:t>
      </w:r>
      <w:r>
        <w:t>I already created the support issue for this.</w:t>
      </w:r>
    </w:p>
    <w:p>
      <w:r>
        <w:rPr>
          <w:b/>
        </w:rPr>
        <w:t>GitHub comment 版：</w:t>
      </w:r>
      <w:r>
        <w:t>I’ve already created the support issue for this so we can move forward with the process.</w:t>
      </w:r>
    </w:p>
    <w:p>
      <w:r>
        <w:rPr>
          <w:b/>
        </w:rPr>
        <w:t>可替换模板：</w:t>
      </w:r>
      <w:r>
        <w:t>I’ve already created the support issue for {goal}.</w:t>
      </w:r>
    </w:p>
    <w:p>
      <w:r>
        <w:rPr>
          <w:b/>
        </w:rPr>
        <w:t>常见错误替换：</w:t>
      </w:r>
      <w:r>
        <w:t>中式：I created support issue.</w:t>
        <w:br/>
        <w:t>更自然：I’ve already created the support issue...</w:t>
      </w:r>
    </w:p>
    <w:p>
      <w:pPr>
        <w:pStyle w:val="Heading2"/>
      </w:pPr>
      <w:r>
        <w:t>17. 询问是否需要自己来建 support issue</w:t>
      </w:r>
    </w:p>
    <w:p>
      <w:r>
        <w:rPr>
          <w:b/>
        </w:rPr>
        <w:t>中文意图：</w:t>
      </w:r>
      <w:r>
        <w:t>不确定流程归属。</w:t>
      </w:r>
    </w:p>
    <w:p>
      <w:r>
        <w:rPr>
          <w:b/>
        </w:rPr>
        <w:t>推荐英文表达：</w:t>
      </w:r>
      <w:r>
        <w:t>Do I need to create a support issue for this?</w:t>
      </w:r>
    </w:p>
    <w:p>
      <w:r>
        <w:rPr>
          <w:b/>
        </w:rPr>
        <w:t>Google Chat 版：</w:t>
      </w:r>
      <w:r>
        <w:t>Should I open a support issue for this?</w:t>
      </w:r>
    </w:p>
    <w:p>
      <w:r>
        <w:rPr>
          <w:b/>
        </w:rPr>
        <w:t>GitHub comment 版：</w:t>
      </w:r>
      <w:r>
        <w:t>Could you please confirm whether I need to create a support issue for this?</w:t>
      </w:r>
    </w:p>
    <w:p>
      <w:r>
        <w:rPr>
          <w:b/>
        </w:rPr>
        <w:t>可替换模板：</w:t>
      </w:r>
      <w:r>
        <w:t>Do I need to create a support issue for {topic}?</w:t>
      </w:r>
    </w:p>
    <w:p>
      <w:r>
        <w:rPr>
          <w:b/>
        </w:rPr>
        <w:t>常见错误替换：</w:t>
      </w:r>
      <w:r>
        <w:t>中式：Should I do issue?</w:t>
        <w:br/>
        <w:t>更自然：Do I need to create a support issue for this?</w:t>
      </w:r>
    </w:p>
    <w:p>
      <w:pPr>
        <w:pStyle w:val="Heading2"/>
      </w:pPr>
      <w:r>
        <w:t>18. 说明哪些 repo 放什么代码</w:t>
      </w:r>
    </w:p>
    <w:p>
      <w:r>
        <w:rPr>
          <w:b/>
        </w:rPr>
        <w:t>中文意图：</w:t>
      </w:r>
      <w:r>
        <w:t>解释 repo 分工。</w:t>
      </w:r>
    </w:p>
    <w:p>
      <w:r>
        <w:rPr>
          <w:b/>
        </w:rPr>
        <w:t>推荐英文表达：</w:t>
      </w:r>
      <w:r>
        <w:t>We have two Spark jobs in one repo and two Python LLM jobs in another repo. All DAGs are stored separately.</w:t>
      </w:r>
    </w:p>
    <w:p>
      <w:r>
        <w:rPr>
          <w:b/>
        </w:rPr>
        <w:t>Google Chat 版：</w:t>
      </w:r>
      <w:r>
        <w:t>We have two Spark jobs here, two Python jobs there, and all DAGs in another repo.</w:t>
      </w:r>
    </w:p>
    <w:p>
      <w:r>
        <w:rPr>
          <w:b/>
        </w:rPr>
        <w:t>GitHub comment 版：</w:t>
      </w:r>
      <w:r>
        <w:t>We have two Spark jobs in one repository, two Python LLM jobs in another, and all DAGs are maintained in a separate repository.</w:t>
      </w:r>
    </w:p>
    <w:p>
      <w:r>
        <w:rPr>
          <w:b/>
        </w:rPr>
        <w:t>可替换模板：</w:t>
      </w:r>
      <w:r>
        <w:t>We have {jobs} in {repo}, and {other jobs} in {other repo}.</w:t>
      </w:r>
    </w:p>
    <w:p>
      <w:r>
        <w:rPr>
          <w:b/>
        </w:rPr>
        <w:t>常见错误替换：</w:t>
      </w:r>
      <w:r>
        <w:t>中式：This repo put these jobs.</w:t>
        <w:br/>
        <w:t>更自然：We have two Spark jobs in one repo...</w:t>
      </w:r>
    </w:p>
    <w:p>
      <w:pPr>
        <w:pStyle w:val="Heading2"/>
      </w:pPr>
      <w:r>
        <w:t>19. 请求 review code now that request is ready</w:t>
      </w:r>
    </w:p>
    <w:p>
      <w:r>
        <w:rPr>
          <w:b/>
        </w:rPr>
        <w:t>中文意图：</w:t>
      </w:r>
      <w:r>
        <w:t>approval 后重新发起动作。</w:t>
      </w:r>
    </w:p>
    <w:p>
      <w:r>
        <w:rPr>
          <w:b/>
        </w:rPr>
        <w:t>推荐英文表达：</w:t>
      </w:r>
      <w:r>
        <w:t>Now that the request is approved, would you mind reviewing the code when you have time?</w:t>
      </w:r>
    </w:p>
    <w:p>
      <w:r>
        <w:rPr>
          <w:b/>
        </w:rPr>
        <w:t>Google Chat 版：</w:t>
      </w:r>
      <w:r>
        <w:t>Now that it’s approved, could you take a look at the code?</w:t>
      </w:r>
    </w:p>
    <w:p>
      <w:r>
        <w:rPr>
          <w:b/>
        </w:rPr>
        <w:t>GitHub comment 版：</w:t>
      </w:r>
      <w:r>
        <w:t>Now that the request has been approved, would you mind reviewing the code when you have time?</w:t>
      </w:r>
    </w:p>
    <w:p>
      <w:r>
        <w:rPr>
          <w:b/>
        </w:rPr>
        <w:t>可替换模板：</w:t>
      </w:r>
      <w:r>
        <w:t>Now that {condition}, would you mind {action}?</w:t>
      </w:r>
    </w:p>
    <w:p>
      <w:r>
        <w:rPr>
          <w:b/>
        </w:rPr>
        <w:t>常见错误替换：</w:t>
      </w:r>
      <w:r>
        <w:t>中式：Now request approved, review code.</w:t>
        <w:br/>
        <w:t>更自然：Now that the request is approved, would you mind reviewing the code...?</w:t>
      </w:r>
    </w:p>
    <w:p>
      <w:pPr>
        <w:pStyle w:val="Heading2"/>
      </w:pPr>
      <w:r>
        <w:t>20. 询问 merge / deployment 下一步</w:t>
      </w:r>
    </w:p>
    <w:p>
      <w:r>
        <w:rPr>
          <w:b/>
        </w:rPr>
        <w:t>中文意图：</w:t>
      </w:r>
      <w:r>
        <w:t>review 完以后怎么走。</w:t>
      </w:r>
    </w:p>
    <w:p>
      <w:r>
        <w:rPr>
          <w:b/>
        </w:rPr>
        <w:t>推荐英文表达：</w:t>
      </w:r>
      <w:r>
        <w:t>Once the PR is reviewed, what would be the next step for deployment?</w:t>
      </w:r>
    </w:p>
    <w:p>
      <w:r>
        <w:rPr>
          <w:b/>
        </w:rPr>
        <w:t>Google Chat 版：</w:t>
      </w:r>
      <w:r>
        <w:t>Once the PR is done, what’s the next step for deployment?</w:t>
      </w:r>
    </w:p>
    <w:p>
      <w:r>
        <w:rPr>
          <w:b/>
        </w:rPr>
        <w:t>GitHub comment 版：</w:t>
      </w:r>
      <w:r>
        <w:t>Once the PR has been reviewed, could you please advise on the next deployment step?</w:t>
      </w:r>
    </w:p>
    <w:p>
      <w:r>
        <w:rPr>
          <w:b/>
        </w:rPr>
        <w:t>可替换模板：</w:t>
      </w:r>
      <w:r>
        <w:t>Once {event}, what would be the next step for {process}?</w:t>
      </w:r>
    </w:p>
    <w:p>
      <w:r>
        <w:rPr>
          <w:b/>
        </w:rPr>
        <w:t>常见错误替换：</w:t>
      </w:r>
      <w:r>
        <w:t>中式：After review what to do?</w:t>
        <w:br/>
        <w:t>更自然：Once the PR is reviewed, what would be the next step...?</w:t>
      </w:r>
    </w:p>
    <w:p>
      <w:pPr>
        <w:pStyle w:val="Heading2"/>
      </w:pPr>
      <w:r>
        <w:t>21. 询问 request 是否还在等审批</w:t>
      </w:r>
    </w:p>
    <w:p>
      <w:r>
        <w:rPr>
          <w:b/>
        </w:rPr>
        <w:t>中文意图：</w:t>
      </w:r>
      <w:r>
        <w:t>确认是不是仍卡在审批。</w:t>
      </w:r>
    </w:p>
    <w:p>
      <w:r>
        <w:rPr>
          <w:b/>
        </w:rPr>
        <w:t>推荐英文表达：</w:t>
      </w:r>
      <w:r>
        <w:t>Is the request still waiting for approval from {name}?</w:t>
      </w:r>
    </w:p>
    <w:p>
      <w:r>
        <w:rPr>
          <w:b/>
        </w:rPr>
        <w:t>Google Chat 版：</w:t>
      </w:r>
      <w:r>
        <w:t>Is it still waiting for {name}'s approval?</w:t>
      </w:r>
    </w:p>
    <w:p>
      <w:r>
        <w:rPr>
          <w:b/>
        </w:rPr>
        <w:t>GitHub comment 版：</w:t>
      </w:r>
      <w:r>
        <w:t>Could you please confirm whether the request is still waiting for approval from {name}?</w:t>
      </w:r>
    </w:p>
    <w:p>
      <w:r>
        <w:rPr>
          <w:b/>
        </w:rPr>
        <w:t>可替换模板：</w:t>
      </w:r>
      <w:r>
        <w:t>Is the request still waiting for approval from {person}?</w:t>
      </w:r>
    </w:p>
    <w:p>
      <w:r>
        <w:rPr>
          <w:b/>
        </w:rPr>
        <w:t>常见错误替换：</w:t>
      </w:r>
      <w:r>
        <w:t>中式：Still waiting approve?</w:t>
        <w:br/>
        <w:t>更自然：Is the request still waiting for approval from...?</w:t>
      </w:r>
    </w:p>
    <w:p>
      <w:pPr>
        <w:pStyle w:val="Heading2"/>
      </w:pPr>
      <w:r>
        <w:t>22. 说明我们想尽快部署到 Frankfurt</w:t>
      </w:r>
    </w:p>
    <w:p>
      <w:r>
        <w:rPr>
          <w:b/>
        </w:rPr>
        <w:t>中文意图：</w:t>
      </w:r>
      <w:r>
        <w:t>解释 urgency，但不 push。</w:t>
      </w:r>
    </w:p>
    <w:p>
      <w:r>
        <w:rPr>
          <w:b/>
        </w:rPr>
        <w:t>推荐英文表达：</w:t>
      </w:r>
      <w:r>
        <w:t>We’re hoping to get the tasks deployed in Frankfurt soon, so I just wanted to confirm the current status.</w:t>
      </w:r>
    </w:p>
    <w:p>
      <w:r>
        <w:rPr>
          <w:b/>
        </w:rPr>
        <w:t>Google Chat 版：</w:t>
      </w:r>
      <w:r>
        <w:t>We’d like to get the tasks deployed in Frankfurt soon, so just checking the status.</w:t>
      </w:r>
    </w:p>
    <w:p>
      <w:r>
        <w:rPr>
          <w:b/>
        </w:rPr>
        <w:t>GitHub comment 版：</w:t>
      </w:r>
      <w:r>
        <w:t>We are hoping to deploy the tasks to the Frankfurt environment soon, so I just wanted to confirm the current status.</w:t>
      </w:r>
    </w:p>
    <w:p>
      <w:r>
        <w:rPr>
          <w:b/>
        </w:rPr>
        <w:t>可替换模板：</w:t>
      </w:r>
      <w:r>
        <w:t>We’re hoping to get {tasks} deployed in {environment} soon, so I just wanted to confirm {status}.</w:t>
      </w:r>
    </w:p>
    <w:p>
      <w:r>
        <w:rPr>
          <w:b/>
        </w:rPr>
        <w:t>常见错误替换：</w:t>
      </w:r>
      <w:r>
        <w:t>中式：We want deploy soon.</w:t>
        <w:br/>
        <w:t>更自然：We’re hoping to get the tasks deployed...</w:t>
      </w:r>
    </w:p>
    <w:p>
      <w:pPr>
        <w:pStyle w:val="Heading2"/>
      </w:pPr>
      <w:r>
        <w:t>23. 说明自己还不熟悉部署流程</w:t>
      </w:r>
    </w:p>
    <w:p>
      <w:r>
        <w:rPr>
          <w:b/>
        </w:rPr>
        <w:t>中文意图：</w:t>
      </w:r>
      <w:r>
        <w:t>请对方帮你确认理解。</w:t>
      </w:r>
    </w:p>
    <w:p>
      <w:r>
        <w:rPr>
          <w:b/>
        </w:rPr>
        <w:t>推荐英文表达：</w:t>
      </w:r>
      <w:r>
        <w:t>I’m still getting familiar with the Frankfurt deployment process, so I just want to double-check my understanding.</w:t>
      </w:r>
    </w:p>
    <w:p>
      <w:r>
        <w:rPr>
          <w:b/>
        </w:rPr>
        <w:t>Google Chat 版：</w:t>
      </w:r>
      <w:r>
        <w:t>I’m still getting familiar with the Frankfurt deployment process, so just want to align quickly.</w:t>
      </w:r>
    </w:p>
    <w:p>
      <w:r>
        <w:rPr>
          <w:b/>
        </w:rPr>
        <w:t>GitHub comment 版：</w:t>
      </w:r>
      <w:r>
        <w:t>I’m still getting familiar with the Frankfurt deployment process, so I’d like to double-check my understanding.</w:t>
      </w:r>
    </w:p>
    <w:p>
      <w:r>
        <w:rPr>
          <w:b/>
        </w:rPr>
        <w:t>可替换模板：</w:t>
      </w:r>
      <w:r>
        <w:t>I’m still getting familiar with {process}, so I’d like to double-check my understanding.</w:t>
      </w:r>
    </w:p>
    <w:p>
      <w:r>
        <w:rPr>
          <w:b/>
        </w:rPr>
        <w:t>常见错误替换：</w:t>
      </w:r>
      <w:r>
        <w:t>中式：I don’t know the process.</w:t>
        <w:br/>
        <w:t>更自然：I’m still getting familiar with the process...</w:t>
      </w:r>
    </w:p>
    <w:p>
      <w:pPr>
        <w:pStyle w:val="Heading2"/>
      </w:pPr>
      <w:r>
        <w:t>24. 请对方帮忙创建 reviewer / assign</w:t>
      </w:r>
    </w:p>
    <w:p>
      <w:r>
        <w:rPr>
          <w:b/>
        </w:rPr>
        <w:t>中文意图：</w:t>
      </w:r>
      <w:r>
        <w:t>希望有人接手。</w:t>
      </w:r>
    </w:p>
    <w:p>
      <w:r>
        <w:rPr>
          <w:b/>
        </w:rPr>
        <w:t>推荐英文表达：</w:t>
      </w:r>
      <w:r>
        <w:t>Could you help assign the right reviewer for this PR?</w:t>
      </w:r>
    </w:p>
    <w:p>
      <w:r>
        <w:rPr>
          <w:b/>
        </w:rPr>
        <w:t>Google Chat 版：</w:t>
      </w:r>
      <w:r>
        <w:t>Could you help assign a reviewer for this PR?</w:t>
      </w:r>
    </w:p>
    <w:p>
      <w:r>
        <w:rPr>
          <w:b/>
        </w:rPr>
        <w:t>GitHub comment 版：</w:t>
      </w:r>
      <w:r>
        <w:t>Could you please help assign the appropriate reviewer for this PR?</w:t>
      </w:r>
    </w:p>
    <w:p>
      <w:r>
        <w:rPr>
          <w:b/>
        </w:rPr>
        <w:t>可替换模板：</w:t>
      </w:r>
      <w:r>
        <w:t>Could you help assign the right reviewer for {PR}?</w:t>
      </w:r>
    </w:p>
    <w:p>
      <w:r>
        <w:rPr>
          <w:b/>
        </w:rPr>
        <w:t>常见错误替换：</w:t>
      </w:r>
      <w:r>
        <w:t>中式：Who review this?</w:t>
        <w:br/>
        <w:t>更自然：Could you help assign the right reviewer...?</w:t>
      </w:r>
    </w:p>
    <w:p>
      <w:pPr>
        <w:pStyle w:val="Heading2"/>
      </w:pPr>
      <w:r>
        <w:t>25. 表达 repo / PR 现在可以继续</w:t>
      </w:r>
    </w:p>
    <w:p>
      <w:r>
        <w:rPr>
          <w:b/>
        </w:rPr>
        <w:t>中文意图：</w:t>
      </w:r>
      <w:r>
        <w:t>对方答复后确认继续。</w:t>
      </w:r>
    </w:p>
    <w:p>
      <w:r>
        <w:rPr>
          <w:b/>
        </w:rPr>
        <w:t>推荐英文表达：</w:t>
      </w:r>
      <w:r>
        <w:t>That works for us — we’ll proceed with the PR once the repo is ready.</w:t>
      </w:r>
    </w:p>
    <w:p>
      <w:r>
        <w:rPr>
          <w:b/>
        </w:rPr>
        <w:t>Google Chat 版：</w:t>
      </w:r>
      <w:r>
        <w:t>Sounds good — we’ll continue once the repo is ready.</w:t>
      </w:r>
    </w:p>
    <w:p>
      <w:r>
        <w:rPr>
          <w:b/>
        </w:rPr>
        <w:t>GitHub comment 版：</w:t>
      </w:r>
      <w:r>
        <w:t>That works for us. We’ll proceed with the PR once the repository is ready.</w:t>
      </w:r>
    </w:p>
    <w:p>
      <w:r>
        <w:rPr>
          <w:b/>
        </w:rPr>
        <w:t>可替换模板：</w:t>
      </w:r>
      <w:r>
        <w:t>That works for us — we’ll proceed once {condition}.</w:t>
      </w:r>
    </w:p>
    <w:p>
      <w:r>
        <w:rPr>
          <w:b/>
        </w:rPr>
        <w:t>常见错误替换：</w:t>
      </w:r>
      <w:r>
        <w:t>中式：OK we continue.</w:t>
        <w:br/>
        <w:t>更自然：That works for us — we’ll proceed once...</w:t>
      </w:r>
    </w:p>
    <w:p>
      <w:pPr>
        <w:pStyle w:val="Heading2"/>
      </w:pPr>
      <w:r>
        <w:t>26. 想问有没有 progress，但不想太 push</w:t>
      </w:r>
    </w:p>
    <w:p>
      <w:r>
        <w:rPr>
          <w:b/>
        </w:rPr>
        <w:t>中文意图：</w:t>
      </w:r>
      <w:r>
        <w:t>跟进 repo / request / review 状态。</w:t>
      </w:r>
    </w:p>
    <w:p>
      <w:r>
        <w:rPr>
          <w:b/>
        </w:rPr>
        <w:t>推荐英文表达：</w:t>
      </w:r>
      <w:r>
        <w:t>Just checking in — has there been any progress on this?</w:t>
      </w:r>
    </w:p>
    <w:p>
      <w:r>
        <w:rPr>
          <w:b/>
        </w:rPr>
        <w:t>Google Chat 版：</w:t>
      </w:r>
      <w:r>
        <w:t>Any progress on this?</w:t>
      </w:r>
    </w:p>
    <w:p>
      <w:r>
        <w:rPr>
          <w:b/>
        </w:rPr>
        <w:t>GitHub comment 版：</w:t>
      </w:r>
      <w:r>
        <w:t>I just wanted to check whether there has been any progress on this.</w:t>
      </w:r>
    </w:p>
    <w:p>
      <w:r>
        <w:rPr>
          <w:b/>
        </w:rPr>
        <w:t>可替换模板：</w:t>
      </w:r>
      <w:r>
        <w:t>Just checking in — has there been any progress on {topic}?</w:t>
      </w:r>
    </w:p>
    <w:p>
      <w:r>
        <w:rPr>
          <w:b/>
        </w:rPr>
        <w:t>常见错误替换：</w:t>
      </w:r>
      <w:r>
        <w:t>中式：Any update?</w:t>
        <w:br/>
        <w:t>更自然：Just checking in — has there been any progress on this?</w:t>
      </w:r>
    </w:p>
    <w:p>
      <w:pPr>
        <w:pStyle w:val="Heading2"/>
      </w:pPr>
      <w:r>
        <w:t>本章最值得反复使用的 10 个 GitHub / PR 高频句型</w:t>
      </w:r>
    </w:p>
    <w:p>
      <w:r>
        <w:t>• I’ve already created a GitHub issue for this.</w:t>
      </w:r>
    </w:p>
    <w:p>
      <w:r>
        <w:t>• Would you mind helping review the PR when you have time?</w:t>
      </w:r>
    </w:p>
    <w:p>
      <w:r>
        <w:t>• I’ve opened a PR and assigned it to you.</w:t>
      </w:r>
    </w:p>
    <w:p>
      <w:r>
        <w:t>• Do you know if the request has already been approved?</w:t>
      </w:r>
    </w:p>
    <w:p>
      <w:r>
        <w:t>• Is it okay for me to try pushing our code to the forked repo now?</w:t>
      </w:r>
    </w:p>
    <w:p>
      <w:r>
        <w:t>• Got it, I won’t push anything until the request gets approved.</w:t>
      </w:r>
    </w:p>
    <w:p>
      <w:r>
        <w:t>• My understanding is that I submit the code, you review it, and then we proceed with deployment. Is that correct?</w:t>
      </w:r>
    </w:p>
    <w:p>
      <w:r>
        <w:t>• Do I need to create a support issue for this?</w:t>
      </w:r>
    </w:p>
    <w:p>
      <w:r>
        <w:t>• No rush — just wanted to follow up on the PR.</w:t>
      </w:r>
    </w:p>
    <w:p>
      <w:r>
        <w:t>• Let me know if there are any blockers from your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