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Michael’s Tech Workplace English Handbook</w:t>
      </w:r>
    </w:p>
    <w:p>
      <w:pPr>
        <w:jc w:val="center"/>
      </w:pPr>
      <w:r>
        <w:rPr>
          <w:b/>
          <w:sz w:val="28"/>
        </w:rPr>
        <w:t>Chapter 2: Google Chat Templates</w:t>
      </w:r>
    </w:p>
    <w:p>
      <w:r>
        <w:rPr>
          <w:b/>
        </w:rPr>
        <w:t>范围：</w:t>
      </w:r>
      <w:r>
        <w:t>基于你在 Zalando 与 EU 同事通过 Google Chat 的真实沟通场景整理，聚焦 Data Exchange、pipeline、review、meeting、祝福与日常私聊等高频模板。</w:t>
      </w:r>
    </w:p>
    <w:p>
      <w:pPr>
        <w:pStyle w:val="Heading2"/>
      </w:pPr>
      <w:r>
        <w:t>⭐ 1. 跟进 Data Exchange 进展</w:t>
      </w:r>
    </w:p>
    <w:p>
      <w:r>
        <w:rPr>
          <w:b/>
        </w:rPr>
        <w:t>中文意图：</w:t>
      </w:r>
      <w:r>
        <w:t>想温和跟进数据交换进展，不显得催促。</w:t>
      </w:r>
    </w:p>
    <w:p>
      <w:r>
        <w:rPr>
          <w:b/>
        </w:rPr>
        <w:t>推荐表达：</w:t>
      </w:r>
      <w:r>
        <w:t>Hi, just wanted to follow up on the data exchange request. Have you had a chance to take a look?</w:t>
      </w:r>
    </w:p>
    <w:p>
      <w:r>
        <w:rPr>
          <w:b/>
        </w:rPr>
        <w:t>更轻松版本：</w:t>
      </w:r>
      <w:r>
        <w:t>Hey, just checking in — any updates on the data exchange request?</w:t>
      </w:r>
    </w:p>
    <w:p>
      <w:r>
        <w:rPr>
          <w:b/>
        </w:rPr>
        <w:t>更正式版本：</w:t>
      </w:r>
      <w:r>
        <w:t>Hi, I just wanted to follow up on the data exchange request and check whether there have been any updates.</w:t>
      </w:r>
    </w:p>
    <w:p>
      <w:r>
        <w:rPr>
          <w:b/>
        </w:rPr>
        <w:t>适用场景：</w:t>
      </w:r>
      <w:r>
        <w:t>Data Exchange / DPR / Legal / owner 跟进</w:t>
      </w:r>
    </w:p>
    <w:p>
      <w:pPr>
        <w:pStyle w:val="Heading2"/>
      </w:pPr>
      <w:r>
        <w:t>⭐ 2. 跟进某个 issue</w:t>
      </w:r>
    </w:p>
    <w:p>
      <w:r>
        <w:rPr>
          <w:b/>
        </w:rPr>
        <w:t>中文意图：</w:t>
      </w:r>
      <w:r>
        <w:t>想问 GitHub issue 或 support request 有没有进展。</w:t>
      </w:r>
    </w:p>
    <w:p>
      <w:r>
        <w:rPr>
          <w:b/>
        </w:rPr>
        <w:t>推荐表达：</w:t>
      </w:r>
      <w:r>
        <w:t>Just wanted to follow up on this issue. Please let me know if there are any blockers from your side.</w:t>
      </w:r>
    </w:p>
    <w:p>
      <w:r>
        <w:rPr>
          <w:b/>
        </w:rPr>
        <w:t>更轻松版本：</w:t>
      </w:r>
      <w:r>
        <w:t>Just checking in on this — any updates?</w:t>
      </w:r>
    </w:p>
    <w:p>
      <w:r>
        <w:rPr>
          <w:b/>
        </w:rPr>
        <w:t>更正式版本：</w:t>
      </w:r>
      <w:r>
        <w:t>I just wanted to check whether there have been any updates on this issue.</w:t>
      </w:r>
    </w:p>
    <w:p>
      <w:r>
        <w:rPr>
          <w:b/>
        </w:rPr>
        <w:t>适用场景：</w:t>
      </w:r>
      <w:r>
        <w:t>GitHub / support request / Jira</w:t>
      </w:r>
    </w:p>
    <w:p>
      <w:pPr>
        <w:pStyle w:val="Heading2"/>
      </w:pPr>
      <w:r>
        <w:t>3. 请求 review PR</w:t>
      </w:r>
    </w:p>
    <w:p>
      <w:r>
        <w:rPr>
          <w:b/>
        </w:rPr>
        <w:t>中文意图：</w:t>
      </w:r>
      <w:r>
        <w:t>请对方看一下 PR。</w:t>
      </w:r>
    </w:p>
    <w:p>
      <w:r>
        <w:rPr>
          <w:b/>
        </w:rPr>
        <w:t>推荐表达：</w:t>
      </w:r>
      <w:r>
        <w:t>I’ve opened a PR and assigned it to you. Would you mind taking a look when you have time?</w:t>
      </w:r>
    </w:p>
    <w:p>
      <w:r>
        <w:rPr>
          <w:b/>
        </w:rPr>
        <w:t>更轻松版本：</w:t>
      </w:r>
      <w:r>
        <w:t>I opened a PR and assigned it to you — could you take a look when you get a chance?</w:t>
      </w:r>
    </w:p>
    <w:p>
      <w:r>
        <w:rPr>
          <w:b/>
        </w:rPr>
        <w:t>更正式版本：</w:t>
      </w:r>
      <w:r>
        <w:t>I’ve opened a PR and assigned it to you. I’d appreciate it if you could review it when you have time.</w:t>
      </w:r>
    </w:p>
    <w:p>
      <w:r>
        <w:rPr>
          <w:b/>
        </w:rPr>
        <w:t>适用场景：</w:t>
      </w:r>
      <w:r>
        <w:t>GitHub PR / code review</w:t>
      </w:r>
    </w:p>
    <w:p>
      <w:pPr>
        <w:pStyle w:val="Heading2"/>
      </w:pPr>
      <w:r>
        <w:t>4. 提醒 review PR</w:t>
      </w:r>
    </w:p>
    <w:p>
      <w:r>
        <w:rPr>
          <w:b/>
        </w:rPr>
        <w:t>中文意图：</w:t>
      </w:r>
      <w:r>
        <w:t>对方可能忙，轻提醒。</w:t>
      </w:r>
    </w:p>
    <w:p>
      <w:r>
        <w:rPr>
          <w:b/>
        </w:rPr>
        <w:t>推荐表达：</w:t>
      </w:r>
      <w:r>
        <w:t>Just a gentle reminder on the PR when you have a chance.</w:t>
      </w:r>
    </w:p>
    <w:p>
      <w:r>
        <w:rPr>
          <w:b/>
        </w:rPr>
        <w:t>更轻松版本：</w:t>
      </w:r>
      <w:r>
        <w:t>Just a quick reminder on the PR 🙂</w:t>
      </w:r>
    </w:p>
    <w:p>
      <w:r>
        <w:rPr>
          <w:b/>
        </w:rPr>
        <w:t>更正式版本：</w:t>
      </w:r>
      <w:r>
        <w:t>Just a gentle reminder on the PR whenever you have a moment.</w:t>
      </w:r>
    </w:p>
    <w:p>
      <w:r>
        <w:rPr>
          <w:b/>
        </w:rPr>
        <w:t>适用场景：</w:t>
      </w:r>
      <w:r>
        <w:t>PR 跟进</w:t>
      </w:r>
    </w:p>
    <w:p>
      <w:pPr>
        <w:pStyle w:val="Heading2"/>
      </w:pPr>
      <w:r>
        <w:t>⭐ 5. 询问 pipeline 状态</w:t>
      </w:r>
    </w:p>
    <w:p>
      <w:r>
        <w:rPr>
          <w:b/>
        </w:rPr>
        <w:t>中文意图：</w:t>
      </w:r>
      <w:r>
        <w:t>发现数据没更新，想问 pipeline 是否正常。</w:t>
      </w:r>
    </w:p>
    <w:p>
      <w:r>
        <w:rPr>
          <w:b/>
        </w:rPr>
        <w:t>推荐表达：</w:t>
      </w:r>
      <w:r>
        <w:t>Hi, I noticed that the latest partition date is {date}. Just wanted to check if everything is working as expected on the pipeline side.</w:t>
      </w:r>
    </w:p>
    <w:p>
      <w:r>
        <w:rPr>
          <w:b/>
        </w:rPr>
        <w:t>更轻松版本：</w:t>
      </w:r>
      <w:r>
        <w:t>Hey, I saw the latest partition is {date} — just wondering if the pipeline is okay.</w:t>
      </w:r>
    </w:p>
    <w:p>
      <w:r>
        <w:rPr>
          <w:b/>
        </w:rPr>
        <w:t>更正式版本：</w:t>
      </w:r>
      <w:r>
        <w:t>I noticed that the latest partition date is {date}. Could you please check whether the pipeline is still running properly?</w:t>
      </w:r>
    </w:p>
    <w:p>
      <w:r>
        <w:rPr>
          <w:b/>
        </w:rPr>
        <w:t>适用场景：</w:t>
      </w:r>
      <w:r>
        <w:t>数据没更新 / partition 异常</w:t>
      </w:r>
    </w:p>
    <w:p>
      <w:pPr>
        <w:pStyle w:val="Heading2"/>
      </w:pPr>
      <w:r>
        <w:t>6. 问 pipeline 还有没有问题</w:t>
      </w:r>
    </w:p>
    <w:p>
      <w:r>
        <w:rPr>
          <w:b/>
        </w:rPr>
        <w:t>中文意图：</w:t>
      </w:r>
      <w:r>
        <w:t>想知道问题是否还在。</w:t>
      </w:r>
    </w:p>
    <w:p>
      <w:r>
        <w:rPr>
          <w:b/>
        </w:rPr>
        <w:t>推荐表达：</w:t>
      </w:r>
      <w:r>
        <w:t>Hi, how’s the pipeline going? Any issues still pending?</w:t>
      </w:r>
    </w:p>
    <w:p>
      <w:r>
        <w:rPr>
          <w:b/>
        </w:rPr>
        <w:t>更轻松版本：</w:t>
      </w:r>
      <w:r>
        <w:t>Any issues still pending on the pipeline?</w:t>
      </w:r>
    </w:p>
    <w:p>
      <w:r>
        <w:rPr>
          <w:b/>
        </w:rPr>
        <w:t>更正式版本：</w:t>
      </w:r>
      <w:r>
        <w:t>I wanted to check whether there are still any remaining issues with the pipeline.</w:t>
      </w:r>
    </w:p>
    <w:p>
      <w:r>
        <w:rPr>
          <w:b/>
        </w:rPr>
        <w:t>适用场景：</w:t>
      </w:r>
      <w:r>
        <w:t>pipeline 恢复 / bug follow-up</w:t>
      </w:r>
    </w:p>
    <w:p>
      <w:pPr>
        <w:pStyle w:val="Heading2"/>
      </w:pPr>
      <w:r>
        <w:t>7. 请求帮忙检查 pipeline</w:t>
      </w:r>
    </w:p>
    <w:p>
      <w:r>
        <w:rPr>
          <w:b/>
        </w:rPr>
        <w:t>中文意图：</w:t>
      </w:r>
      <w:r>
        <w:t>希望尽快拿到最新数据。</w:t>
      </w:r>
    </w:p>
    <w:p>
      <w:r>
        <w:rPr>
          <w:b/>
        </w:rPr>
        <w:t>推荐表达：</w:t>
      </w:r>
      <w:r>
        <w:t>Could you please help check the pipeline for us? We’d like to get the latest data if possible.</w:t>
      </w:r>
    </w:p>
    <w:p>
      <w:r>
        <w:rPr>
          <w:b/>
        </w:rPr>
        <w:t>更轻松版本：</w:t>
      </w:r>
      <w:r>
        <w:t>Could you help check it for us? We’d like to get the latest data.</w:t>
      </w:r>
    </w:p>
    <w:p>
      <w:r>
        <w:rPr>
          <w:b/>
        </w:rPr>
        <w:t>更正式版本：</w:t>
      </w:r>
      <w:r>
        <w:t>Could you please check the status of the pipeline? We’d like to access the latest data if it’s available.</w:t>
      </w:r>
    </w:p>
    <w:p>
      <w:r>
        <w:rPr>
          <w:b/>
        </w:rPr>
        <w:t>适用场景：</w:t>
      </w:r>
      <w:r>
        <w:t>需要最新数据</w:t>
      </w:r>
    </w:p>
    <w:p>
      <w:pPr>
        <w:pStyle w:val="Heading2"/>
      </w:pPr>
      <w:r>
        <w:t>⭐ 8. 询问数据是否 ready</w:t>
      </w:r>
    </w:p>
    <w:p>
      <w:r>
        <w:rPr>
          <w:b/>
        </w:rPr>
        <w:t>中文意图：</w:t>
      </w:r>
      <w:r>
        <w:t>问数据集是否已经准备好。</w:t>
      </w:r>
    </w:p>
    <w:p>
      <w:r>
        <w:rPr>
          <w:b/>
        </w:rPr>
        <w:t>推荐表达：</w:t>
      </w:r>
      <w:r>
        <w:t>Just wanted to check if the dataset is ready on your side.</w:t>
      </w:r>
    </w:p>
    <w:p>
      <w:r>
        <w:rPr>
          <w:b/>
        </w:rPr>
        <w:t>更轻松版本：</w:t>
      </w:r>
      <w:r>
        <w:t>Is the dataset ready yet?</w:t>
      </w:r>
    </w:p>
    <w:p>
      <w:r>
        <w:rPr>
          <w:b/>
        </w:rPr>
        <w:t>更正式版本：</w:t>
      </w:r>
      <w:r>
        <w:t>I just wanted to check whether the dataset is ready on your side.</w:t>
      </w:r>
    </w:p>
    <w:p>
      <w:r>
        <w:rPr>
          <w:b/>
        </w:rPr>
        <w:t>适用场景：</w:t>
      </w:r>
      <w:r>
        <w:t>dataset ready / handover</w:t>
      </w:r>
    </w:p>
    <w:p>
      <w:pPr>
        <w:pStyle w:val="Heading2"/>
      </w:pPr>
      <w:r>
        <w:t>9. 询问 S3 路径</w:t>
      </w:r>
    </w:p>
    <w:p>
      <w:r>
        <w:rPr>
          <w:b/>
        </w:rPr>
        <w:t>中文意图：</w:t>
      </w:r>
      <w:r>
        <w:t>找不到路径时。</w:t>
      </w:r>
    </w:p>
    <w:p>
      <w:r>
        <w:rPr>
          <w:b/>
        </w:rPr>
        <w:t>推荐表达：</w:t>
      </w:r>
      <w:r>
        <w:t>Could you please share the S3 path? I wasn’t able to find the folder in the inbox.</w:t>
      </w:r>
    </w:p>
    <w:p>
      <w:r>
        <w:rPr>
          <w:b/>
        </w:rPr>
        <w:t>更轻松版本：</w:t>
      </w:r>
      <w:r>
        <w:t>Could you share the S3 path? I couldn’t find the folder.</w:t>
      </w:r>
    </w:p>
    <w:p>
      <w:r>
        <w:rPr>
          <w:b/>
        </w:rPr>
        <w:t>更正式版本：</w:t>
      </w:r>
      <w:r>
        <w:t>Could you please share the S3 path? I was unable to locate the folder in the inbox.</w:t>
      </w:r>
    </w:p>
    <w:p>
      <w:r>
        <w:rPr>
          <w:b/>
        </w:rPr>
        <w:t>适用场景：</w:t>
      </w:r>
      <w:r>
        <w:t>S3 / path / folder</w:t>
      </w:r>
    </w:p>
    <w:p>
      <w:pPr>
        <w:pStyle w:val="Heading2"/>
      </w:pPr>
      <w:r>
        <w:t>⭐ 10. Keep me posted</w:t>
      </w:r>
    </w:p>
    <w:p>
      <w:r>
        <w:rPr>
          <w:b/>
        </w:rPr>
        <w:t>中文意图：</w:t>
      </w:r>
      <w:r>
        <w:t>希望有进展时通知。</w:t>
      </w:r>
    </w:p>
    <w:p>
      <w:r>
        <w:rPr>
          <w:b/>
        </w:rPr>
        <w:t>推荐表达：</w:t>
      </w:r>
      <w:r>
        <w:t>Please keep me posted if there are any updates.</w:t>
      </w:r>
    </w:p>
    <w:p>
      <w:r>
        <w:rPr>
          <w:b/>
        </w:rPr>
        <w:t>更轻松版本：</w:t>
      </w:r>
      <w:r>
        <w:t>Keep me posted if anything changes.</w:t>
      </w:r>
    </w:p>
    <w:p>
      <w:r>
        <w:rPr>
          <w:b/>
        </w:rPr>
        <w:t>更正式版本：</w:t>
      </w:r>
      <w:r>
        <w:t>Please keep me posted on any progress.</w:t>
      </w:r>
    </w:p>
    <w:p>
      <w:r>
        <w:rPr>
          <w:b/>
        </w:rPr>
        <w:t>适用场景：</w:t>
      </w:r>
      <w:r>
        <w:t>所有需要后续同步的场景</w:t>
      </w:r>
    </w:p>
    <w:p>
      <w:pPr>
        <w:pStyle w:val="Heading2"/>
      </w:pPr>
      <w:r>
        <w:t>11. 询问 blocker</w:t>
      </w:r>
    </w:p>
    <w:p>
      <w:r>
        <w:rPr>
          <w:b/>
        </w:rPr>
        <w:t>中文意图：</w:t>
      </w:r>
      <w:r>
        <w:t>不催，问对方有没有卡住。</w:t>
      </w:r>
    </w:p>
    <w:p>
      <w:r>
        <w:rPr>
          <w:b/>
        </w:rPr>
        <w:t>推荐表达：</w:t>
      </w:r>
      <w:r>
        <w:t>Let me know if there are any blockers from your side.</w:t>
      </w:r>
    </w:p>
    <w:p>
      <w:r>
        <w:rPr>
          <w:b/>
        </w:rPr>
        <w:t>更轻松版本：</w:t>
      </w:r>
      <w:r>
        <w:t>Any blockers on your side?</w:t>
      </w:r>
    </w:p>
    <w:p>
      <w:r>
        <w:rPr>
          <w:b/>
        </w:rPr>
        <w:t>更正式版本：</w:t>
      </w:r>
      <w:r>
        <w:t>Please let me know if there are any blockers or concerns from your side.</w:t>
      </w:r>
    </w:p>
    <w:p>
      <w:r>
        <w:rPr>
          <w:b/>
        </w:rPr>
        <w:t>适用场景：</w:t>
      </w:r>
      <w:r>
        <w:t>协作推进</w:t>
      </w:r>
    </w:p>
    <w:p>
      <w:pPr>
        <w:pStyle w:val="Heading2"/>
      </w:pPr>
      <w:r>
        <w:t>⭐ 12. 委婉 push</w:t>
      </w:r>
    </w:p>
    <w:p>
      <w:r>
        <w:rPr>
          <w:b/>
        </w:rPr>
        <w:t>中文意图：</w:t>
      </w:r>
      <w:r>
        <w:t>表达希望推进但不施压。</w:t>
      </w:r>
    </w:p>
    <w:p>
      <w:r>
        <w:rPr>
          <w:b/>
        </w:rPr>
        <w:t>推荐表达：</w:t>
      </w:r>
      <w:r>
        <w:t>Hopefully we can move this forward soon.</w:t>
      </w:r>
    </w:p>
    <w:p>
      <w:r>
        <w:rPr>
          <w:b/>
        </w:rPr>
        <w:t>更轻松版本：</w:t>
      </w:r>
      <w:r>
        <w:t>Hope we can get this moving soon.</w:t>
      </w:r>
    </w:p>
    <w:p>
      <w:r>
        <w:rPr>
          <w:b/>
        </w:rPr>
        <w:t>更正式版本：</w:t>
      </w:r>
      <w:r>
        <w:t>Hopefully we’ll be able to move this forward soon.</w:t>
      </w:r>
    </w:p>
    <w:p>
      <w:r>
        <w:rPr>
          <w:b/>
        </w:rPr>
        <w:t>适用场景：</w:t>
      </w:r>
      <w:r>
        <w:t>推进 issue / legal / deployment</w:t>
      </w:r>
    </w:p>
    <w:p>
      <w:pPr>
        <w:pStyle w:val="Heading2"/>
      </w:pPr>
      <w:r>
        <w:t>13. 表达不催促</w:t>
      </w:r>
    </w:p>
    <w:p>
      <w:r>
        <w:rPr>
          <w:b/>
        </w:rPr>
        <w:t>中文意图：</w:t>
      </w:r>
      <w:r>
        <w:t>表明只是跟进，不着急。</w:t>
      </w:r>
    </w:p>
    <w:p>
      <w:r>
        <w:rPr>
          <w:b/>
        </w:rPr>
        <w:t>推荐表达：</w:t>
      </w:r>
      <w:r>
        <w:t>No rush — just wanted to stay aligned on the timeline.</w:t>
      </w:r>
    </w:p>
    <w:p>
      <w:r>
        <w:rPr>
          <w:b/>
        </w:rPr>
        <w:t>更轻松版本：</w:t>
      </w:r>
      <w:r>
        <w:t>No rush, just checking in.</w:t>
      </w:r>
    </w:p>
    <w:p>
      <w:r>
        <w:rPr>
          <w:b/>
        </w:rPr>
        <w:t>更正式版本：</w:t>
      </w:r>
      <w:r>
        <w:t>No urgency on this — I just wanted to stay aligned on the timeline.</w:t>
      </w:r>
    </w:p>
    <w:p>
      <w:r>
        <w:rPr>
          <w:b/>
        </w:rPr>
        <w:t>适用场景：</w:t>
      </w:r>
      <w:r>
        <w:t>跟进同时降压</w:t>
      </w:r>
    </w:p>
    <w:p>
      <w:pPr>
        <w:pStyle w:val="Heading2"/>
      </w:pPr>
      <w:r>
        <w:t>14. 感谢澄清</w:t>
      </w:r>
    </w:p>
    <w:p>
      <w:r>
        <w:rPr>
          <w:b/>
        </w:rPr>
        <w:t>中文意图：</w:t>
      </w:r>
      <w:r>
        <w:t>对方解释后回应。</w:t>
      </w:r>
    </w:p>
    <w:p>
      <w:r>
        <w:rPr>
          <w:b/>
        </w:rPr>
        <w:t>推荐表达：</w:t>
      </w:r>
      <w:r>
        <w:t>Got it, thanks for clarifying.</w:t>
      </w:r>
    </w:p>
    <w:p>
      <w:r>
        <w:rPr>
          <w:b/>
        </w:rPr>
        <w:t>更轻松版本：</w:t>
      </w:r>
      <w:r>
        <w:t>Ah got it — thanks for clearing that up!</w:t>
      </w:r>
    </w:p>
    <w:p>
      <w:r>
        <w:rPr>
          <w:b/>
        </w:rPr>
        <w:t>更正式版本：</w:t>
      </w:r>
      <w:r>
        <w:t>Thanks for the clarification.</w:t>
      </w:r>
    </w:p>
    <w:p>
      <w:r>
        <w:rPr>
          <w:b/>
        </w:rPr>
        <w:t>适用场景：</w:t>
      </w:r>
      <w:r>
        <w:t>schema / legal / owner 解释后</w:t>
      </w:r>
    </w:p>
    <w:p>
      <w:pPr>
        <w:pStyle w:val="Heading2"/>
      </w:pPr>
      <w:r>
        <w:t>15. 轻松感谢支持</w:t>
      </w:r>
    </w:p>
    <w:p>
      <w:r>
        <w:rPr>
          <w:b/>
        </w:rPr>
        <w:t>中文意图：</w:t>
      </w:r>
      <w:r>
        <w:t>日常感谢。</w:t>
      </w:r>
    </w:p>
    <w:p>
      <w:r>
        <w:rPr>
          <w:b/>
        </w:rPr>
        <w:t>推荐表达：</w:t>
      </w:r>
      <w:r>
        <w:t>Thanks a lot for your support!</w:t>
      </w:r>
    </w:p>
    <w:p>
      <w:r>
        <w:rPr>
          <w:b/>
        </w:rPr>
        <w:t>更轻松版本：</w:t>
      </w:r>
      <w:r>
        <w:t>Really appreciate your help on this!</w:t>
      </w:r>
    </w:p>
    <w:p>
      <w:r>
        <w:rPr>
          <w:b/>
        </w:rPr>
        <w:t>更正式版本：</w:t>
      </w:r>
      <w:r>
        <w:t>Many thanks for your continued support.</w:t>
      </w:r>
    </w:p>
    <w:p>
      <w:r>
        <w:rPr>
          <w:b/>
        </w:rPr>
        <w:t>适用场景：</w:t>
      </w:r>
      <w:r>
        <w:t>对接人持续帮忙</w:t>
      </w:r>
    </w:p>
    <w:p>
      <w:pPr>
        <w:pStyle w:val="Heading2"/>
      </w:pPr>
      <w:r>
        <w:t>16. 感谢快速处理</w:t>
      </w:r>
    </w:p>
    <w:p>
      <w:r>
        <w:rPr>
          <w:b/>
        </w:rPr>
        <w:t>中文意图：</w:t>
      </w:r>
      <w:r>
        <w:t>事情推进很快时。</w:t>
      </w:r>
    </w:p>
    <w:p>
      <w:r>
        <w:rPr>
          <w:b/>
        </w:rPr>
        <w:t>推荐表达：</w:t>
      </w:r>
      <w:r>
        <w:t>Thanks for moving this forward so quickly.</w:t>
      </w:r>
    </w:p>
    <w:p>
      <w:r>
        <w:rPr>
          <w:b/>
        </w:rPr>
        <w:t>更轻松版本：</w:t>
      </w:r>
      <w:r>
        <w:t>Thanks for the quick turnaround!</w:t>
      </w:r>
    </w:p>
    <w:p>
      <w:r>
        <w:rPr>
          <w:b/>
        </w:rPr>
        <w:t>更正式版本：</w:t>
      </w:r>
      <w:r>
        <w:t>Thank you for moving this forward so quickly.</w:t>
      </w:r>
    </w:p>
    <w:p>
      <w:r>
        <w:rPr>
          <w:b/>
        </w:rPr>
        <w:t>适用场景：</w:t>
      </w:r>
      <w:r>
        <w:t>pipeline / review / legal</w:t>
      </w:r>
    </w:p>
    <w:p>
      <w:pPr>
        <w:pStyle w:val="Heading2"/>
      </w:pPr>
      <w:r>
        <w:t>17. 跳过本周会议</w:t>
      </w:r>
    </w:p>
    <w:p>
      <w:r>
        <w:rPr>
          <w:b/>
        </w:rPr>
        <w:t>中文意图：</w:t>
      </w:r>
      <w:r>
        <w:t>觉得没必要开会。</w:t>
      </w:r>
    </w:p>
    <w:p>
      <w:r>
        <w:rPr>
          <w:b/>
        </w:rPr>
        <w:t>推荐表达：</w:t>
      </w:r>
      <w:r>
        <w:t>I think we can skip this week’s meeting since we don’t have too many updates.</w:t>
      </w:r>
    </w:p>
    <w:p>
      <w:r>
        <w:rPr>
          <w:b/>
        </w:rPr>
        <w:t>更轻松版本：</w:t>
      </w:r>
      <w:r>
        <w:t>I think we can skip today’s meeting — not too many updates from my side.</w:t>
      </w:r>
    </w:p>
    <w:p>
      <w:r>
        <w:rPr>
          <w:b/>
        </w:rPr>
        <w:t>更正式版本：</w:t>
      </w:r>
      <w:r>
        <w:t>I think it would be fine to skip this week’s meeting, as we do not have many updates to discuss.</w:t>
      </w:r>
    </w:p>
    <w:p>
      <w:r>
        <w:rPr>
          <w:b/>
        </w:rPr>
        <w:t>适用场景：</w:t>
      </w:r>
      <w:r>
        <w:t>weekly sync</w:t>
      </w:r>
    </w:p>
    <w:p>
      <w:pPr>
        <w:pStyle w:val="Heading2"/>
      </w:pPr>
      <w:r>
        <w:t>18. 改成单独约会</w:t>
      </w:r>
    </w:p>
    <w:p>
      <w:r>
        <w:rPr>
          <w:b/>
        </w:rPr>
        <w:t>中文意图：</w:t>
      </w:r>
      <w:r>
        <w:t>不参加原 meeting，但另约讨论。</w:t>
      </w:r>
    </w:p>
    <w:p>
      <w:r>
        <w:rPr>
          <w:b/>
        </w:rPr>
        <w:t>推荐表达：</w:t>
      </w:r>
      <w:r>
        <w:t>We have a few other topics we’d like to discuss, so I’ve sent a separate invite.</w:t>
      </w:r>
    </w:p>
    <w:p>
      <w:r>
        <w:rPr>
          <w:b/>
        </w:rPr>
        <w:t>更轻松版本：</w:t>
      </w:r>
      <w:r>
        <w:t>We have a couple of other things to discuss, so I sent another invite.</w:t>
      </w:r>
    </w:p>
    <w:p>
      <w:r>
        <w:rPr>
          <w:b/>
        </w:rPr>
        <w:t>更正式版本：</w:t>
      </w:r>
      <w:r>
        <w:t>We have a few other topics we’d like to discuss, so I’ve sent a separate calendar invite.</w:t>
      </w:r>
    </w:p>
    <w:p>
      <w:r>
        <w:rPr>
          <w:b/>
        </w:rPr>
        <w:t>适用场景：</w:t>
      </w:r>
      <w:r>
        <w:t>weekly 改成 1:1</w:t>
      </w:r>
    </w:p>
    <w:p>
      <w:pPr>
        <w:pStyle w:val="Heading2"/>
      </w:pPr>
      <w:r>
        <w:t>19. 会议冲突改期</w:t>
      </w:r>
    </w:p>
    <w:p>
      <w:r>
        <w:rPr>
          <w:b/>
        </w:rPr>
        <w:t>中文意图：</w:t>
      </w:r>
      <w:r>
        <w:t>因为别的会议冲突。</w:t>
      </w:r>
    </w:p>
    <w:p>
      <w:r>
        <w:rPr>
          <w:b/>
        </w:rPr>
        <w:t>推荐表达：</w:t>
      </w:r>
      <w:r>
        <w:t>Sorry, I have a meeting conflict at that time. Could we reschedule?</w:t>
      </w:r>
    </w:p>
    <w:p>
      <w:r>
        <w:rPr>
          <w:b/>
        </w:rPr>
        <w:t>更轻松版本：</w:t>
      </w:r>
      <w:r>
        <w:t>Sorry, I’ve got a conflict then — can we move it?</w:t>
      </w:r>
    </w:p>
    <w:p>
      <w:r>
        <w:rPr>
          <w:b/>
        </w:rPr>
        <w:t>更正式版本：</w:t>
      </w:r>
      <w:r>
        <w:t>Unfortunately, I have a scheduling conflict at that time. Would it be possible to reschedule?</w:t>
      </w:r>
    </w:p>
    <w:p>
      <w:r>
        <w:rPr>
          <w:b/>
        </w:rPr>
        <w:t>适用场景：</w:t>
      </w:r>
      <w:r>
        <w:t>Buddy / 1:1 / 项目会</w:t>
      </w:r>
    </w:p>
    <w:p>
      <w:pPr>
        <w:pStyle w:val="Heading2"/>
      </w:pPr>
      <w:r>
        <w:t>20. 回复别人取消 1:1</w:t>
      </w:r>
    </w:p>
    <w:p>
      <w:r>
        <w:rPr>
          <w:b/>
        </w:rPr>
        <w:t>中文意图：</w:t>
      </w:r>
      <w:r>
        <w:t>对方要 skip 1:1。</w:t>
      </w:r>
    </w:p>
    <w:p>
      <w:r>
        <w:rPr>
          <w:b/>
        </w:rPr>
        <w:t>推荐表达：</w:t>
      </w:r>
      <w:r>
        <w:t>No worries at all — looking forward to catching up next time.</w:t>
      </w:r>
    </w:p>
    <w:p>
      <w:r>
        <w:rPr>
          <w:b/>
        </w:rPr>
        <w:t>更轻松版本：</w:t>
      </w:r>
      <w:r>
        <w:t>All good! We can catch up next time 🙂</w:t>
      </w:r>
    </w:p>
    <w:p>
      <w:r>
        <w:rPr>
          <w:b/>
        </w:rPr>
        <w:t>更正式版本：</w:t>
      </w:r>
      <w:r>
        <w:t>No problem at all. Thanks for letting me know — looking forward to our next chat.</w:t>
      </w:r>
    </w:p>
    <w:p>
      <w:r>
        <w:rPr>
          <w:b/>
        </w:rPr>
        <w:t>适用场景：</w:t>
      </w:r>
      <w:r>
        <w:t>1:1 改期</w:t>
      </w:r>
    </w:p>
    <w:p>
      <w:pPr>
        <w:pStyle w:val="Heading2"/>
      </w:pPr>
      <w:r>
        <w:t>21. 私聊问对方近况</w:t>
      </w:r>
    </w:p>
    <w:p>
      <w:r>
        <w:rPr>
          <w:b/>
        </w:rPr>
        <w:t>中文意图：</w:t>
      </w:r>
      <w:r>
        <w:t>开场闲聊。</w:t>
      </w:r>
    </w:p>
    <w:p>
      <w:r>
        <w:rPr>
          <w:b/>
        </w:rPr>
        <w:t>推荐表达：</w:t>
      </w:r>
      <w:r>
        <w:t>Hi, how are you doing?</w:t>
      </w:r>
    </w:p>
    <w:p>
      <w:r>
        <w:rPr>
          <w:b/>
        </w:rPr>
        <w:t>更轻松版本：</w:t>
      </w:r>
      <w:r>
        <w:t>Hey, how’s it going?</w:t>
      </w:r>
    </w:p>
    <w:p>
      <w:r>
        <w:rPr>
          <w:b/>
        </w:rPr>
        <w:t>更正式版本：</w:t>
      </w:r>
      <w:r>
        <w:t>Hi, I hope you’re doing well.</w:t>
      </w:r>
    </w:p>
    <w:p>
      <w:r>
        <w:rPr>
          <w:b/>
        </w:rPr>
        <w:t>适用场景：</w:t>
      </w:r>
      <w:r>
        <w:t>私聊开场</w:t>
      </w:r>
    </w:p>
    <w:p>
      <w:pPr>
        <w:pStyle w:val="Heading2"/>
      </w:pPr>
      <w:r>
        <w:t>22. 节日祝福</w:t>
      </w:r>
    </w:p>
    <w:p>
      <w:r>
        <w:rPr>
          <w:b/>
        </w:rPr>
        <w:t>中文意图：</w:t>
      </w:r>
      <w:r>
        <w:t>圣诞 / 平安夜。</w:t>
      </w:r>
    </w:p>
    <w:p>
      <w:r>
        <w:rPr>
          <w:b/>
        </w:rPr>
        <w:t>推荐表达：</w:t>
      </w:r>
      <w:r>
        <w:t>Hi! Just wanted to wish you a lovely Christmas and a relaxing holiday season 🎄</w:t>
      </w:r>
    </w:p>
    <w:p>
      <w:r>
        <w:rPr>
          <w:b/>
        </w:rPr>
        <w:t>更轻松版本：</w:t>
      </w:r>
      <w:r>
        <w:t>Merry Christmas! Hope you have a great break 🎄</w:t>
      </w:r>
    </w:p>
    <w:p>
      <w:r>
        <w:rPr>
          <w:b/>
        </w:rPr>
        <w:t>更正式版本：</w:t>
      </w:r>
      <w:r>
        <w:t>I just wanted to wish you a wonderful Christmas and a relaxing holiday season.</w:t>
      </w:r>
    </w:p>
    <w:p>
      <w:r>
        <w:rPr>
          <w:b/>
        </w:rPr>
        <w:t>适用场景：</w:t>
      </w:r>
      <w:r>
        <w:t>节日私聊</w:t>
      </w:r>
    </w:p>
    <w:p>
      <w:pPr>
        <w:pStyle w:val="Heading2"/>
      </w:pPr>
      <w:r>
        <w:t>23. 离职祝福</w:t>
      </w:r>
    </w:p>
    <w:p>
      <w:r>
        <w:rPr>
          <w:b/>
        </w:rPr>
        <w:t>中文意图：</w:t>
      </w:r>
      <w:r>
        <w:t>对方 last day。</w:t>
      </w:r>
    </w:p>
    <w:p>
      <w:r>
        <w:rPr>
          <w:b/>
        </w:rPr>
        <w:t>推荐表达：</w:t>
      </w:r>
      <w:r>
        <w:t>Just wanted to say thanks again on your last day — it’s been a real pleasure working with you.</w:t>
      </w:r>
    </w:p>
    <w:p>
      <w:r>
        <w:rPr>
          <w:b/>
        </w:rPr>
        <w:t>更轻松版本：</w:t>
      </w:r>
      <w:r>
        <w:t>Big thanks on your last day — really enjoyed working with you!</w:t>
      </w:r>
    </w:p>
    <w:p>
      <w:r>
        <w:rPr>
          <w:b/>
        </w:rPr>
        <w:t>更正式版本：</w:t>
      </w:r>
      <w:r>
        <w:t>I just wanted to thank you again on your last day. It has been a real pleasure working with you.</w:t>
      </w:r>
    </w:p>
    <w:p>
      <w:r>
        <w:rPr>
          <w:b/>
        </w:rPr>
        <w:t>适用场景：</w:t>
      </w:r>
      <w:r>
        <w:t>farewell / last day</w:t>
      </w:r>
    </w:p>
    <w:p>
      <w:pPr>
        <w:pStyle w:val="Heading2"/>
      </w:pPr>
      <w:r>
        <w:t>24. 邀请写 360 feedback</w:t>
      </w:r>
    </w:p>
    <w:p>
      <w:r>
        <w:rPr>
          <w:b/>
        </w:rPr>
        <w:t>中文意图：</w:t>
      </w:r>
      <w:r>
        <w:t>请合作同事给你反馈。</w:t>
      </w:r>
    </w:p>
    <w:p>
      <w:r>
        <w:rPr>
          <w:b/>
        </w:rPr>
        <w:t>推荐表达：</w:t>
      </w:r>
      <w:r>
        <w:t>Would you be open to providing feedback for me?</w:t>
      </w:r>
    </w:p>
    <w:p>
      <w:r>
        <w:rPr>
          <w:b/>
        </w:rPr>
        <w:t>更轻松版本：</w:t>
      </w:r>
      <w:r>
        <w:t>Would you be okay to give me feedback?</w:t>
      </w:r>
    </w:p>
    <w:p>
      <w:r>
        <w:rPr>
          <w:b/>
        </w:rPr>
        <w:t>更正式版本：</w:t>
      </w:r>
      <w:r>
        <w:t>I was wondering if you’d be comfortable providing feedback for me.</w:t>
      </w:r>
    </w:p>
    <w:p>
      <w:r>
        <w:rPr>
          <w:b/>
        </w:rPr>
        <w:t>适用场景：</w:t>
      </w:r>
      <w:r>
        <w:t>performance review</w:t>
      </w:r>
    </w:p>
    <w:p>
      <w:pPr>
        <w:pStyle w:val="Heading2"/>
      </w:pPr>
      <w:r>
        <w:t>25. 回复别人请你写反馈</w:t>
      </w:r>
    </w:p>
    <w:p>
      <w:r>
        <w:rPr>
          <w:b/>
        </w:rPr>
        <w:t>中文意图：</w:t>
      </w:r>
      <w:r>
        <w:t>同意帮忙。</w:t>
      </w:r>
    </w:p>
    <w:p>
      <w:r>
        <w:rPr>
          <w:b/>
        </w:rPr>
        <w:t>推荐表达：</w:t>
      </w:r>
      <w:r>
        <w:t>Of course — happy to help 🙂</w:t>
      </w:r>
    </w:p>
    <w:p>
      <w:r>
        <w:rPr>
          <w:b/>
        </w:rPr>
        <w:t>更轻松版本：</w:t>
      </w:r>
      <w:r>
        <w:t>Sure, happy to help!</w:t>
      </w:r>
    </w:p>
    <w:p>
      <w:r>
        <w:rPr>
          <w:b/>
        </w:rPr>
        <w:t>更正式版本：</w:t>
      </w:r>
      <w:r>
        <w:t>Of course, I’d be happy to help.</w:t>
      </w:r>
    </w:p>
    <w:p>
      <w:r>
        <w:rPr>
          <w:b/>
        </w:rPr>
        <w:t>适用场景：</w:t>
      </w:r>
      <w:r>
        <w:t>360 feedback</w:t>
      </w:r>
    </w:p>
    <w:p>
      <w:pPr>
        <w:pStyle w:val="Heading2"/>
      </w:pPr>
      <w:r>
        <w:t>26. 询问 feedback 截止日期</w:t>
      </w:r>
    </w:p>
    <w:p>
      <w:r>
        <w:rPr>
          <w:b/>
        </w:rPr>
        <w:t>中文意图：</w:t>
      </w:r>
      <w:r>
        <w:t>怕错过。</w:t>
      </w:r>
    </w:p>
    <w:p>
      <w:r>
        <w:rPr>
          <w:b/>
        </w:rPr>
        <w:t>推荐表达：</w:t>
      </w:r>
      <w:r>
        <w:t>By the way, do you know when the deadline for submitting the feedback is?</w:t>
      </w:r>
    </w:p>
    <w:p>
      <w:r>
        <w:rPr>
          <w:b/>
        </w:rPr>
        <w:t>更轻松版本：</w:t>
      </w:r>
      <w:r>
        <w:t>Do you know when the feedback deadline is?</w:t>
      </w:r>
    </w:p>
    <w:p>
      <w:r>
        <w:rPr>
          <w:b/>
        </w:rPr>
        <w:t>更正式版本：</w:t>
      </w:r>
      <w:r>
        <w:t>By the way, do you know when the deadline for submitting the feedback is?</w:t>
      </w:r>
    </w:p>
    <w:p>
      <w:r>
        <w:rPr>
          <w:b/>
        </w:rPr>
        <w:t>适用场景：</w:t>
      </w:r>
      <w:r>
        <w:t>performance review</w:t>
      </w:r>
    </w:p>
    <w:p>
      <w:pPr>
        <w:pStyle w:val="Heading2"/>
      </w:pPr>
      <w:r>
        <w:t>27. 告知自己会 support 某事</w:t>
      </w:r>
    </w:p>
    <w:p>
      <w:r>
        <w:rPr>
          <w:b/>
        </w:rPr>
        <w:t>中文意图：</w:t>
      </w:r>
      <w:r>
        <w:t>让对方知道你会跟。</w:t>
      </w:r>
    </w:p>
    <w:p>
      <w:r>
        <w:rPr>
          <w:b/>
        </w:rPr>
        <w:t>推荐表达：</w:t>
      </w:r>
      <w:r>
        <w:t>I’ll be helping Han with this data exchange. Please keep me posted if there are any updates.</w:t>
      </w:r>
    </w:p>
    <w:p>
      <w:r>
        <w:rPr>
          <w:b/>
        </w:rPr>
        <w:t>更轻松版本：</w:t>
      </w:r>
      <w:r>
        <w:t>I’ll help Han on this — keep me posted if anything changes.</w:t>
      </w:r>
    </w:p>
    <w:p>
      <w:r>
        <w:rPr>
          <w:b/>
        </w:rPr>
        <w:t>更正式版本：</w:t>
      </w:r>
      <w:r>
        <w:t>I will support Han with this data exchange. Please keep me posted if there are any updates.</w:t>
      </w:r>
    </w:p>
    <w:p>
      <w:r>
        <w:rPr>
          <w:b/>
        </w:rPr>
        <w:t>适用场景：</w:t>
      </w:r>
      <w:r>
        <w:t>合作协同</w:t>
      </w:r>
    </w:p>
    <w:p>
      <w:pPr>
        <w:pStyle w:val="Heading2"/>
      </w:pPr>
      <w:r>
        <w:t>28. 询问 owner / 联系人</w:t>
      </w:r>
    </w:p>
    <w:p>
      <w:r>
        <w:rPr>
          <w:b/>
        </w:rPr>
        <w:t>中文意图：</w:t>
      </w:r>
      <w:r>
        <w:t>想知道该找谁。</w:t>
      </w:r>
    </w:p>
    <w:p>
      <w:r>
        <w:rPr>
          <w:b/>
        </w:rPr>
        <w:t>推荐表达：</w:t>
      </w:r>
      <w:r>
        <w:t>Who would be the right person to contact for this?</w:t>
      </w:r>
    </w:p>
    <w:p>
      <w:r>
        <w:rPr>
          <w:b/>
        </w:rPr>
        <w:t>更轻松版本：</w:t>
      </w:r>
      <w:r>
        <w:t>Who should we reach out to for this?</w:t>
      </w:r>
    </w:p>
    <w:p>
      <w:r>
        <w:rPr>
          <w:b/>
        </w:rPr>
        <w:t>更正式版本：</w:t>
      </w:r>
      <w:r>
        <w:t>Could you advise who the appropriate contact person would be for this?</w:t>
      </w:r>
    </w:p>
    <w:p>
      <w:r>
        <w:rPr>
          <w:b/>
        </w:rPr>
        <w:t>适用场景：</w:t>
      </w:r>
      <w:r>
        <w:t>owner / dataset / legal</w:t>
      </w:r>
    </w:p>
    <w:p>
      <w:pPr>
        <w:pStyle w:val="Heading2"/>
      </w:pPr>
      <w:r>
        <w:t>29. 询问是否需要自己建 issue</w:t>
      </w:r>
    </w:p>
    <w:p>
      <w:r>
        <w:rPr>
          <w:b/>
        </w:rPr>
        <w:t>中文意图：</w:t>
      </w:r>
      <w:r>
        <w:t>不确定流程。</w:t>
      </w:r>
    </w:p>
    <w:p>
      <w:r>
        <w:rPr>
          <w:b/>
        </w:rPr>
        <w:t>推荐表达：</w:t>
      </w:r>
      <w:r>
        <w:t>Do I need to create a support issue for this?</w:t>
      </w:r>
    </w:p>
    <w:p>
      <w:r>
        <w:rPr>
          <w:b/>
        </w:rPr>
        <w:t>更轻松版本：</w:t>
      </w:r>
      <w:r>
        <w:t>Should I open an issue for this?</w:t>
      </w:r>
    </w:p>
    <w:p>
      <w:r>
        <w:rPr>
          <w:b/>
        </w:rPr>
        <w:t>更正式版本：</w:t>
      </w:r>
      <w:r>
        <w:t>Could you please confirm whether I should create a support issue for this?</w:t>
      </w:r>
    </w:p>
    <w:p>
      <w:r>
        <w:rPr>
          <w:b/>
        </w:rPr>
        <w:t>适用场景：</w:t>
      </w:r>
      <w:r>
        <w:t>support issue / deployment</w:t>
      </w:r>
    </w:p>
    <w:p>
      <w:pPr>
        <w:pStyle w:val="Heading2"/>
      </w:pPr>
      <w:r>
        <w:t>⭐ 30. 表达自己不太确定</w:t>
      </w:r>
    </w:p>
    <w:p>
      <w:r>
        <w:rPr>
          <w:b/>
        </w:rPr>
        <w:t>中文意图：</w:t>
      </w:r>
      <w:r>
        <w:t>避免直接说 I don’t know。</w:t>
      </w:r>
    </w:p>
    <w:p>
      <w:r>
        <w:rPr>
          <w:b/>
        </w:rPr>
        <w:t>推荐表达：</w:t>
      </w:r>
      <w:r>
        <w:t>I’m not fully sure about this yet.</w:t>
      </w:r>
    </w:p>
    <w:p>
      <w:r>
        <w:rPr>
          <w:b/>
        </w:rPr>
        <w:t>更轻松版本：</w:t>
      </w:r>
      <w:r>
        <w:t>Not 100% sure yet.</w:t>
      </w:r>
    </w:p>
    <w:p>
      <w:r>
        <w:rPr>
          <w:b/>
        </w:rPr>
        <w:t>更正式版本：</w:t>
      </w:r>
      <w:r>
        <w:t>I’m not entirely sure about this at this stage.</w:t>
      </w:r>
    </w:p>
    <w:p>
      <w:r>
        <w:rPr>
          <w:b/>
        </w:rPr>
        <w:t>适用场景：</w:t>
      </w:r>
      <w:r>
        <w:t>未知流程 / 不确定信息</w:t>
      </w:r>
    </w:p>
    <w:p>
      <w:pPr>
        <w:pStyle w:val="Heading2"/>
      </w:pPr>
      <w:r>
        <w:t>⭐ 31. 表达可能缺少上下文</w:t>
      </w:r>
    </w:p>
    <w:p>
      <w:r>
        <w:rPr>
          <w:b/>
        </w:rPr>
        <w:t>中文意图：</w:t>
      </w:r>
      <w:r>
        <w:t>避免直接否定别人。</w:t>
      </w:r>
    </w:p>
    <w:p>
      <w:r>
        <w:rPr>
          <w:b/>
        </w:rPr>
        <w:t>推荐表达：</w:t>
      </w:r>
      <w:r>
        <w:t>I might be missing some context here.</w:t>
      </w:r>
    </w:p>
    <w:p>
      <w:r>
        <w:rPr>
          <w:b/>
        </w:rPr>
        <w:t>更轻松版本：</w:t>
      </w:r>
      <w:r>
        <w:t>Maybe I’m missing some context.</w:t>
      </w:r>
    </w:p>
    <w:p>
      <w:r>
        <w:rPr>
          <w:b/>
        </w:rPr>
        <w:t>更正式版本：</w:t>
      </w:r>
      <w:r>
        <w:t>It’s possible that I’m missing some context here.</w:t>
      </w:r>
    </w:p>
    <w:p>
      <w:r>
        <w:rPr>
          <w:b/>
        </w:rPr>
        <w:t>适用场景：</w:t>
      </w:r>
      <w:r>
        <w:t>需求理解不一致</w:t>
      </w:r>
    </w:p>
    <w:p>
      <w:pPr>
        <w:pStyle w:val="Heading2"/>
      </w:pPr>
      <w:r>
        <w:t>32. 询问是否方便换时间</w:t>
      </w:r>
    </w:p>
    <w:p>
      <w:r>
        <w:rPr>
          <w:b/>
        </w:rPr>
        <w:t>中文意图：</w:t>
      </w:r>
      <w:r>
        <w:t>给对方留空间。</w:t>
      </w:r>
    </w:p>
    <w:p>
      <w:r>
        <w:rPr>
          <w:b/>
        </w:rPr>
        <w:t>推荐表达：</w:t>
      </w:r>
      <w:r>
        <w:t>If the time doesn’t work for you, feel free to propose another slot.</w:t>
      </w:r>
    </w:p>
    <w:p>
      <w:r>
        <w:rPr>
          <w:b/>
        </w:rPr>
        <w:t>更轻松版本：</w:t>
      </w:r>
      <w:r>
        <w:t>If the time doesn’t work, feel free to suggest another one.</w:t>
      </w:r>
    </w:p>
    <w:p>
      <w:r>
        <w:rPr>
          <w:b/>
        </w:rPr>
        <w:t>更正式版本：</w:t>
      </w:r>
      <w:r>
        <w:t>If the proposed time does not work for you, please feel free to suggest another slot.</w:t>
      </w:r>
    </w:p>
    <w:p>
      <w:r>
        <w:rPr>
          <w:b/>
        </w:rPr>
        <w:t>适用场景：</w:t>
      </w:r>
      <w:r>
        <w:t>calendar invite / meeting</w:t>
      </w:r>
    </w:p>
    <w:p>
      <w:pPr>
        <w:pStyle w:val="Heading2"/>
      </w:pPr>
      <w:r>
        <w:t>本章最值得反复使用的 Google Chat 高频句型</w:t>
      </w:r>
    </w:p>
    <w:p>
      <w:r>
        <w:t>• Just wanted to follow up on this.</w:t>
      </w:r>
    </w:p>
    <w:p>
      <w:r>
        <w:t>• Just checking in — any updates on this?</w:t>
      </w:r>
    </w:p>
    <w:p>
      <w:r>
        <w:t>• Would you mind taking a look when you have time?</w:t>
      </w:r>
    </w:p>
    <w:p>
      <w:r>
        <w:t>• Let me know if there are any blockers from your side.</w:t>
      </w:r>
    </w:p>
    <w:p>
      <w:r>
        <w:t>• Please keep me posted.</w:t>
      </w:r>
    </w:p>
    <w:p>
      <w:r>
        <w:t>• No rush — just wanted to stay aligned on the timeline.</w:t>
      </w:r>
    </w:p>
    <w:p>
      <w:r>
        <w:t>• Hopefully we can move this forward soon.</w:t>
      </w:r>
    </w:p>
    <w:p>
      <w:r>
        <w:t>• I might be missing some context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