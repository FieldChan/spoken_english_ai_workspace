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Michael’s Tech Workplace English Handbook</w:t>
      </w:r>
    </w:p>
    <w:p>
      <w:pPr>
        <w:jc w:val="center"/>
      </w:pPr>
      <w:r>
        <w:rPr>
          <w:b/>
          <w:sz w:val="28"/>
        </w:rPr>
        <w:t>Chapter 6: Data Pipeline &amp; Deployment</w:t>
      </w:r>
    </w:p>
    <w:p>
      <w:r>
        <w:rPr>
          <w:b/>
        </w:rPr>
        <w:t>范围：</w:t>
      </w:r>
      <w:r>
        <w:t>基于你在真实工作场景中围绕 pipeline 状态、latest partition、London / Frankfurt 部署、Databricks / EMR / Spark job、S3 path、binary image 转 jpg、DAG、production ready、end-to-end testing 等场景的高频英文沟通整理。</w:t>
      </w:r>
    </w:p>
    <w:p>
      <w:pPr>
        <w:pStyle w:val="Heading2"/>
      </w:pPr>
      <w:r>
        <w:t>1. 询问 pipeline 是否运行</w:t>
      </w:r>
    </w:p>
    <w:p>
      <w:r>
        <w:rPr>
          <w:b/>
        </w:rPr>
        <w:t>中文意图：</w:t>
      </w:r>
      <w:r>
        <w:t>想确认 pipeline 还在不在正常跑。</w:t>
      </w:r>
    </w:p>
    <w:p>
      <w:r>
        <w:rPr>
          <w:b/>
        </w:rPr>
        <w:t>推荐英文表达：</w:t>
      </w:r>
      <w:r>
        <w:t>Just wanted to check if everything is working as expected on the pipeline side.</w:t>
      </w:r>
    </w:p>
    <w:p>
      <w:r>
        <w:rPr>
          <w:b/>
        </w:rPr>
        <w:t>口语版：</w:t>
      </w:r>
      <w:r>
        <w:t>Just wondering if the pipeline is still running okay.</w:t>
      </w:r>
    </w:p>
    <w:p>
      <w:r>
        <w:rPr>
          <w:b/>
        </w:rPr>
        <w:t>正式版：</w:t>
      </w:r>
      <w:r>
        <w:t>Could you please check whether the pipeline is still running properly?</w:t>
      </w:r>
    </w:p>
    <w:p>
      <w:r>
        <w:rPr>
          <w:b/>
        </w:rPr>
        <w:t>适用场景：</w:t>
      </w:r>
      <w:r>
        <w:t>latest partition 没更新 / S3 没新数据 / daily dump 未生成</w:t>
      </w:r>
    </w:p>
    <w:p>
      <w:r>
        <w:rPr>
          <w:b/>
        </w:rPr>
        <w:t>可替换模板：</w:t>
      </w:r>
      <w:r>
        <w:t>Just wanted to check if everything is working as expected on the pipeline side.</w:t>
      </w:r>
    </w:p>
    <w:p>
      <w:r>
        <w:rPr>
          <w:b/>
        </w:rPr>
        <w:t>常见中式英语替换：</w:t>
      </w:r>
      <w:r>
        <w:t>中式：Anything issue on the datapipeline?</w:t>
        <w:br/>
        <w:t>更自然：Just wanted to check if everything is working as expected on the pipeline side.</w:t>
      </w:r>
    </w:p>
    <w:p>
      <w:pPr>
        <w:pStyle w:val="Heading2"/>
      </w:pPr>
      <w:r>
        <w:t>2. 询问 latest partition</w:t>
      </w:r>
    </w:p>
    <w:p>
      <w:r>
        <w:rPr>
          <w:b/>
        </w:rPr>
        <w:t>中文意图：</w:t>
      </w:r>
      <w:r>
        <w:t>看到分区日期停了，想问一下。</w:t>
      </w:r>
    </w:p>
    <w:p>
      <w:r>
        <w:rPr>
          <w:b/>
        </w:rPr>
        <w:t>推荐英文表达：</w:t>
      </w:r>
      <w:r>
        <w:t>I noticed that the latest partition date is {date}.</w:t>
      </w:r>
    </w:p>
    <w:p>
      <w:r>
        <w:rPr>
          <w:b/>
        </w:rPr>
        <w:t>口语版：</w:t>
      </w:r>
      <w:r>
        <w:t>I saw the latest partition is {date}.</w:t>
      </w:r>
    </w:p>
    <w:p>
      <w:r>
        <w:rPr>
          <w:b/>
        </w:rPr>
        <w:t>正式版：</w:t>
      </w:r>
      <w:r>
        <w:t>I noticed that the latest partition date is {date}. Could you please check it when you have a chance?</w:t>
      </w:r>
    </w:p>
    <w:p>
      <w:r>
        <w:rPr>
          <w:b/>
        </w:rPr>
        <w:t>适用场景：</w:t>
      </w:r>
      <w:r>
        <w:t>Athena / S3 / Hive table / Databricks table</w:t>
      </w:r>
    </w:p>
    <w:p>
      <w:r>
        <w:rPr>
          <w:b/>
        </w:rPr>
        <w:t>可替换模板：</w:t>
      </w:r>
      <w:r>
        <w:t>I noticed that the latest partition date is {date}.</w:t>
      </w:r>
    </w:p>
    <w:p>
      <w:r>
        <w:rPr>
          <w:b/>
        </w:rPr>
        <w:t>常见中式英语替换：</w:t>
      </w:r>
      <w:r>
        <w:t>中式：The latest partition is old.</w:t>
        <w:br/>
        <w:t>更自然：I noticed that the latest partition date is {date}.</w:t>
      </w:r>
    </w:p>
    <w:p>
      <w:pPr>
        <w:pStyle w:val="Heading2"/>
      </w:pPr>
      <w:r>
        <w:t>3. 询问为什么没有新数据</w:t>
      </w:r>
    </w:p>
    <w:p>
      <w:r>
        <w:rPr>
          <w:b/>
        </w:rPr>
        <w:t>中文意图：</w:t>
      </w:r>
      <w:r>
        <w:t>目录里没有新的 dt。</w:t>
      </w:r>
    </w:p>
    <w:p>
      <w:r>
        <w:rPr>
          <w:b/>
        </w:rPr>
        <w:t>推荐英文表达：</w:t>
      </w:r>
      <w:r>
        <w:t>I noticed that there hasn’t been any new data generated since _dt = {date}.</w:t>
      </w:r>
    </w:p>
    <w:p>
      <w:r>
        <w:rPr>
          <w:b/>
        </w:rPr>
        <w:t>口语版：</w:t>
      </w:r>
      <w:r>
        <w:t>Looks like there’s no new data since {date}.</w:t>
      </w:r>
    </w:p>
    <w:p>
      <w:r>
        <w:rPr>
          <w:b/>
        </w:rPr>
        <w:t>正式版：</w:t>
      </w:r>
      <w:r>
        <w:t>I noticed that no new data has been generated since _dt = {date}. Could you please check whether the pipeline is still running properly?</w:t>
      </w:r>
    </w:p>
    <w:p>
      <w:r>
        <w:rPr>
          <w:b/>
        </w:rPr>
        <w:t>适用场景：</w:t>
      </w:r>
      <w:r>
        <w:t>livestream_daily_kpis / product_image_data / search data</w:t>
      </w:r>
    </w:p>
    <w:p>
      <w:r>
        <w:rPr>
          <w:b/>
        </w:rPr>
        <w:t>可替换模板：</w:t>
      </w:r>
      <w:r>
        <w:t>I noticed that there hasn’t been any new data generated since {date}.</w:t>
      </w:r>
    </w:p>
    <w:p>
      <w:r>
        <w:rPr>
          <w:b/>
        </w:rPr>
        <w:t>常见中式英语替换：</w:t>
      </w:r>
      <w:r>
        <w:t>中式：No data generated.</w:t>
        <w:br/>
        <w:t>更自然：I noticed that there hasn’t been any new data generated since...</w:t>
      </w:r>
    </w:p>
    <w:p>
      <w:pPr>
        <w:pStyle w:val="Heading2"/>
      </w:pPr>
      <w:r>
        <w:t>4. 问 pipeline issue 还有没有</w:t>
      </w:r>
    </w:p>
    <w:p>
      <w:r>
        <w:rPr>
          <w:b/>
        </w:rPr>
        <w:t>中文意图：</w:t>
      </w:r>
      <w:r>
        <w:t>想知道问题是否还存在。</w:t>
      </w:r>
    </w:p>
    <w:p>
      <w:r>
        <w:rPr>
          <w:b/>
        </w:rPr>
        <w:t>推荐英文表达：</w:t>
      </w:r>
      <w:r>
        <w:t>Are there still any issues with the pipeline at the moment?</w:t>
      </w:r>
    </w:p>
    <w:p>
      <w:r>
        <w:rPr>
          <w:b/>
        </w:rPr>
        <w:t>口语版：</w:t>
      </w:r>
      <w:r>
        <w:t>Any issues still pending on the pipeline?</w:t>
      </w:r>
    </w:p>
    <w:p>
      <w:r>
        <w:rPr>
          <w:b/>
        </w:rPr>
        <w:t>正式版：</w:t>
      </w:r>
      <w:r>
        <w:t>I wanted to check whether there are still any remaining issues with the pipeline at this stage.</w:t>
      </w:r>
    </w:p>
    <w:p>
      <w:r>
        <w:rPr>
          <w:b/>
        </w:rPr>
        <w:t>适用场景：</w:t>
      </w:r>
      <w:r>
        <w:t>livestream pipeline / Frankfurt deployment / performance issue</w:t>
      </w:r>
    </w:p>
    <w:p>
      <w:r>
        <w:rPr>
          <w:b/>
        </w:rPr>
        <w:t>可替换模板：</w:t>
      </w:r>
      <w:r>
        <w:t>Are there still any issues with {pipeline} at the moment?</w:t>
      </w:r>
    </w:p>
    <w:p>
      <w:r>
        <w:rPr>
          <w:b/>
        </w:rPr>
        <w:t>常见中式英语替换：</w:t>
      </w:r>
      <w:r>
        <w:t>中式：Pipeline still has problem?</w:t>
        <w:br/>
        <w:t>更自然：Are there still any issues with the pipeline at the moment?</w:t>
      </w:r>
    </w:p>
    <w:p>
      <w:pPr>
        <w:pStyle w:val="Heading2"/>
      </w:pPr>
      <w:r>
        <w:t>5. 问 performance issue 解决了没有</w:t>
      </w:r>
    </w:p>
    <w:p>
      <w:r>
        <w:rPr>
          <w:b/>
        </w:rPr>
        <w:t>中文意图：</w:t>
      </w:r>
      <w:r>
        <w:t>不想太 push 地跟进性能问题。</w:t>
      </w:r>
    </w:p>
    <w:p>
      <w:r>
        <w:rPr>
          <w:b/>
        </w:rPr>
        <w:t>推荐英文表达：</w:t>
      </w:r>
      <w:r>
        <w:t>Just wondering if the performance issues have been resolved, or are they still being worked on?</w:t>
      </w:r>
    </w:p>
    <w:p>
      <w:r>
        <w:rPr>
          <w:b/>
        </w:rPr>
        <w:t>口语版：</w:t>
      </w:r>
      <w:r>
        <w:t>Any updates on the performance issues? No rush, just checking in.</w:t>
      </w:r>
    </w:p>
    <w:p>
      <w:r>
        <w:rPr>
          <w:b/>
        </w:rPr>
        <w:t>正式版：</w:t>
      </w:r>
      <w:r>
        <w:t>I just wanted to check whether the performance issues have been resolved or are still under investigation.</w:t>
      </w:r>
    </w:p>
    <w:p>
      <w:r>
        <w:rPr>
          <w:b/>
        </w:rPr>
        <w:t>适用场景：</w:t>
      </w:r>
      <w:r>
        <w:t>data exchange / classifier / pipeline delay</w:t>
      </w:r>
    </w:p>
    <w:p>
      <w:r>
        <w:rPr>
          <w:b/>
        </w:rPr>
        <w:t>可替换模板：</w:t>
      </w:r>
      <w:r>
        <w:t>Just wondering if the {issue} has been resolved, or is still being worked on.</w:t>
      </w:r>
    </w:p>
    <w:p>
      <w:r>
        <w:rPr>
          <w:b/>
        </w:rPr>
        <w:t>常见中式英语替换：</w:t>
      </w:r>
      <w:r>
        <w:t>中式：Have you solved the performance issue?</w:t>
        <w:br/>
        <w:t>更自然：Just wondering if the performance issues have been resolved...</w:t>
      </w:r>
    </w:p>
    <w:p>
      <w:pPr>
        <w:pStyle w:val="Heading2"/>
      </w:pPr>
      <w:r>
        <w:t>6. 说明问题不阻塞，但有长期影响</w:t>
      </w:r>
    </w:p>
    <w:p>
      <w:r>
        <w:rPr>
          <w:b/>
        </w:rPr>
        <w:t>中文意图：</w:t>
      </w:r>
      <w:r>
        <w:t>表达担忧但不夸张。</w:t>
      </w:r>
    </w:p>
    <w:p>
      <w:r>
        <w:rPr>
          <w:b/>
        </w:rPr>
        <w:t>推荐英文表达：</w:t>
      </w:r>
      <w:r>
        <w:t>Currently this is not blocking us, but I’m a bit concerned about the long-term impact.</w:t>
      </w:r>
    </w:p>
    <w:p>
      <w:r>
        <w:rPr>
          <w:b/>
        </w:rPr>
        <w:t>口语版：</w:t>
      </w:r>
      <w:r>
        <w:t>It’s not blocking us now, but I’m a bit worried about the longer-term impact.</w:t>
      </w:r>
    </w:p>
    <w:p>
      <w:r>
        <w:rPr>
          <w:b/>
        </w:rPr>
        <w:t>正式版：</w:t>
      </w:r>
      <w:r>
        <w:t>This is not currently blocking us, but I do have some concerns about the longer-term impact.</w:t>
      </w:r>
    </w:p>
    <w:p>
      <w:r>
        <w:rPr>
          <w:b/>
        </w:rPr>
        <w:t>适用场景：</w:t>
      </w:r>
      <w:r>
        <w:t>PII classifier / daily update / tool instability</w:t>
      </w:r>
    </w:p>
    <w:p>
      <w:r>
        <w:rPr>
          <w:b/>
        </w:rPr>
        <w:t>可替换模板：</w:t>
      </w:r>
      <w:r>
        <w:t>This is not currently blocking us, but I’m a bit concerned about {impact}.</w:t>
      </w:r>
    </w:p>
    <w:p>
      <w:r>
        <w:rPr>
          <w:b/>
        </w:rPr>
        <w:t>常见中式英语替换：</w:t>
      </w:r>
      <w:r>
        <w:t>中式：Now no issue but later maybe bad.</w:t>
        <w:br/>
        <w:t>更自然：This is not currently blocking us, but I’m a bit concerned about the long-term impact.</w:t>
      </w:r>
    </w:p>
    <w:p>
      <w:pPr>
        <w:pStyle w:val="Heading2"/>
      </w:pPr>
      <w:r>
        <w:t>7. 讨论 London / Frankfurt 部署</w:t>
      </w:r>
    </w:p>
    <w:p>
      <w:r>
        <w:rPr>
          <w:b/>
        </w:rPr>
        <w:t>中文意图：</w:t>
      </w:r>
      <w:r>
        <w:t>解释不同环境的部署考虑。</w:t>
      </w:r>
    </w:p>
    <w:p>
      <w:r>
        <w:rPr>
          <w:b/>
        </w:rPr>
        <w:t>推荐英文表达：</w:t>
      </w:r>
      <w:r>
        <w:t>We’d like to keep the Frankfurt and London implementations as close as possible.</w:t>
      </w:r>
    </w:p>
    <w:p>
      <w:r>
        <w:rPr>
          <w:b/>
        </w:rPr>
        <w:t>口语版：</w:t>
      </w:r>
      <w:r>
        <w:t>It would be great if Frankfurt and London could stay as similar as possible.</w:t>
      </w:r>
    </w:p>
    <w:p>
      <w:r>
        <w:rPr>
          <w:b/>
        </w:rPr>
        <w:t>正式版：</w:t>
      </w:r>
      <w:r>
        <w:t>We’d like to keep the Frankfurt and London implementations as close as possible for consistency and maintainability.</w:t>
      </w:r>
    </w:p>
    <w:p>
      <w:r>
        <w:rPr>
          <w:b/>
        </w:rPr>
        <w:t>适用场景：</w:t>
      </w:r>
      <w:r>
        <w:t>multimodal deployment / image access / data pipeline</w:t>
      </w:r>
    </w:p>
    <w:p>
      <w:r>
        <w:rPr>
          <w:b/>
        </w:rPr>
        <w:t>可替换模板：</w:t>
      </w:r>
      <w:r>
        <w:t>We’d like to keep {env1} and {env2} implementations as close as possible.</w:t>
      </w:r>
    </w:p>
    <w:p>
      <w:r>
        <w:rPr>
          <w:b/>
        </w:rPr>
        <w:t>常见中式英语替换：</w:t>
      </w:r>
      <w:r>
        <w:t>中式：We hope they are same.</w:t>
        <w:br/>
        <w:t>更自然：We’d like to keep the Frankfurt and London implementations as close as possible.</w:t>
      </w:r>
    </w:p>
    <w:p>
      <w:pPr>
        <w:pStyle w:val="Heading2"/>
      </w:pPr>
      <w:r>
        <w:t>8. 解释 London 不使用某种方式</w:t>
      </w:r>
    </w:p>
    <w:p>
      <w:r>
        <w:rPr>
          <w:b/>
        </w:rPr>
        <w:t>中文意图：</w:t>
      </w:r>
      <w:r>
        <w:t>说明 London 和 Frankfurt 差异。</w:t>
      </w:r>
    </w:p>
    <w:p>
      <w:r>
        <w:rPr>
          <w:b/>
        </w:rPr>
        <w:t>推荐英文表达：</w:t>
      </w:r>
      <w:r>
        <w:t>We won’t use this URL-based approach in London.</w:t>
      </w:r>
    </w:p>
    <w:p>
      <w:r>
        <w:rPr>
          <w:b/>
        </w:rPr>
        <w:t>口语版：</w:t>
      </w:r>
      <w:r>
        <w:t>We’re not using this approach in London.</w:t>
      </w:r>
    </w:p>
    <w:p>
      <w:r>
        <w:rPr>
          <w:b/>
        </w:rPr>
        <w:t>正式版：</w:t>
      </w:r>
      <w:r>
        <w:t>We won’t use this URL-based approach in the London environment.</w:t>
      </w:r>
    </w:p>
    <w:p>
      <w:r>
        <w:rPr>
          <w:b/>
        </w:rPr>
        <w:t>适用场景：</w:t>
      </w:r>
      <w:r>
        <w:t>SPP image URL / object_key / product image access</w:t>
      </w:r>
    </w:p>
    <w:p>
      <w:r>
        <w:rPr>
          <w:b/>
        </w:rPr>
        <w:t>可替换模板：</w:t>
      </w:r>
      <w:r>
        <w:t>We won’t use {approach} in {environment}.</w:t>
      </w:r>
    </w:p>
    <w:p>
      <w:r>
        <w:rPr>
          <w:b/>
        </w:rPr>
        <w:t>常见中式英语替换：</w:t>
      </w:r>
      <w:r>
        <w:t>中式：In London we don’t use this link.</w:t>
        <w:br/>
        <w:t>更自然：We won’t use this URL-based approach in London.</w:t>
      </w:r>
    </w:p>
    <w:p>
      <w:pPr>
        <w:pStyle w:val="Heading2"/>
      </w:pPr>
      <w:r>
        <w:t>9. 提议统一 prefix + object_key</w:t>
      </w:r>
    </w:p>
    <w:p>
      <w:r>
        <w:rPr>
          <w:b/>
        </w:rPr>
        <w:t>中文意图：</w:t>
      </w:r>
      <w:r>
        <w:t>说明跨环境统一方案。</w:t>
      </w:r>
    </w:p>
    <w:p>
      <w:r>
        <w:rPr>
          <w:b/>
        </w:rPr>
        <w:t>推荐英文表达：</w:t>
      </w:r>
      <w:r>
        <w:t>We could use a prefix + object_key approach so that the implementation stays consistent across environments.</w:t>
      </w:r>
    </w:p>
    <w:p>
      <w:r>
        <w:rPr>
          <w:b/>
        </w:rPr>
        <w:t>口语版：</w:t>
      </w:r>
      <w:r>
        <w:t>Maybe we can use prefix + object_key so both environments stay aligned.</w:t>
      </w:r>
    </w:p>
    <w:p>
      <w:r>
        <w:rPr>
          <w:b/>
        </w:rPr>
        <w:t>正式版：</w:t>
      </w:r>
      <w:r>
        <w:t>One possible approach is to use a prefix + object_key strategy so that the implementation remains consistent across environments.</w:t>
      </w:r>
    </w:p>
    <w:p>
      <w:r>
        <w:rPr>
          <w:b/>
        </w:rPr>
        <w:t>适用场景：</w:t>
      </w:r>
      <w:r>
        <w:t>image access / multimodal / SPP object_key</w:t>
      </w:r>
    </w:p>
    <w:p>
      <w:r>
        <w:rPr>
          <w:b/>
        </w:rPr>
        <w:t>可替换模板：</w:t>
      </w:r>
      <w:r>
        <w:t>We could use a {prefix + object_key} approach so that {goal}.</w:t>
      </w:r>
    </w:p>
    <w:p>
      <w:r>
        <w:rPr>
          <w:b/>
        </w:rPr>
        <w:t>常见中式英语替换：</w:t>
      </w:r>
      <w:r>
        <w:t>中式：Use prefix plus object key.</w:t>
        <w:br/>
        <w:t>更自然：We could use a prefix + object_key approach...</w:t>
      </w:r>
    </w:p>
    <w:p>
      <w:pPr>
        <w:pStyle w:val="Heading2"/>
      </w:pPr>
      <w:r>
        <w:t>10. 解释 Spark job 处理 image binary</w:t>
      </w:r>
    </w:p>
    <w:p>
      <w:r>
        <w:rPr>
          <w:b/>
        </w:rPr>
        <w:t>中文意图：</w:t>
      </w:r>
      <w:r>
        <w:t>说明技术方案。</w:t>
      </w:r>
    </w:p>
    <w:p>
      <w:r>
        <w:rPr>
          <w:b/>
        </w:rPr>
        <w:t>推荐英文表达：</w:t>
      </w:r>
      <w:r>
        <w:t>We can run a separate Spark job to convert the exchanged image binaries into JPG files.</w:t>
      </w:r>
    </w:p>
    <w:p>
      <w:r>
        <w:rPr>
          <w:b/>
        </w:rPr>
        <w:t>口语版：</w:t>
      </w:r>
      <w:r>
        <w:t>We can use a separate Spark job to turn the binaries into JPGs.</w:t>
      </w:r>
    </w:p>
    <w:p>
      <w:r>
        <w:rPr>
          <w:b/>
        </w:rPr>
        <w:t>正式版：</w:t>
      </w:r>
      <w:r>
        <w:t>We can run a separate Spark job to convert the exchanged image binaries into JPG files and store them in S3.</w:t>
      </w:r>
    </w:p>
    <w:p>
      <w:r>
        <w:rPr>
          <w:b/>
        </w:rPr>
        <w:t>适用场景：</w:t>
      </w:r>
      <w:r>
        <w:t>multimodal / image materialization / S3</w:t>
      </w:r>
    </w:p>
    <w:p>
      <w:r>
        <w:rPr>
          <w:b/>
        </w:rPr>
        <w:t>可替换模板：</w:t>
      </w:r>
      <w:r>
        <w:t>We can run a separate Spark job to {action}.</w:t>
      </w:r>
    </w:p>
    <w:p>
      <w:r>
        <w:rPr>
          <w:b/>
        </w:rPr>
        <w:t>常见中式英语替换：</w:t>
      </w:r>
      <w:r>
        <w:t>中式：Use spark to convert binary to jpg.</w:t>
        <w:br/>
        <w:t>更自然：We can run a separate Spark job to convert the exchanged image binaries into JPG files.</w:t>
      </w:r>
    </w:p>
    <w:p>
      <w:pPr>
        <w:pStyle w:val="Heading2"/>
      </w:pPr>
      <w:r>
        <w:t>11. 说明 London 存 blurred image，Frankfurt 用原图</w:t>
      </w:r>
    </w:p>
    <w:p>
      <w:r>
        <w:rPr>
          <w:b/>
        </w:rPr>
        <w:t>中文意图：</w:t>
      </w:r>
      <w:r>
        <w:t>解释两环境不同图像源。</w:t>
      </w:r>
    </w:p>
    <w:p>
      <w:r>
        <w:rPr>
          <w:b/>
        </w:rPr>
        <w:t>推荐英文表达：</w:t>
      </w:r>
      <w:r>
        <w:t>This way, Frankfurt can access the original images while London uses the blurred versions.</w:t>
      </w:r>
    </w:p>
    <w:p>
      <w:r>
        <w:rPr>
          <w:b/>
        </w:rPr>
        <w:t>口语版：</w:t>
      </w:r>
      <w:r>
        <w:t>That way, Frankfurt uses the original images and London uses the blurred ones.</w:t>
      </w:r>
    </w:p>
    <w:p>
      <w:r>
        <w:rPr>
          <w:b/>
        </w:rPr>
        <w:t>正式版：</w:t>
      </w:r>
      <w:r>
        <w:t>This way, Frankfurt can access the original images while London uses the blurred versions, with the environment controlled through different prefixes.</w:t>
      </w:r>
    </w:p>
    <w:p>
      <w:r>
        <w:rPr>
          <w:b/>
        </w:rPr>
        <w:t>适用场景：</w:t>
      </w:r>
      <w:r>
        <w:t>image policy / compliance / deployment</w:t>
      </w:r>
    </w:p>
    <w:p>
      <w:r>
        <w:rPr>
          <w:b/>
        </w:rPr>
        <w:t>可替换模板：</w:t>
      </w:r>
      <w:r>
        <w:t>This way, {env1} can access {version1} while {env2} uses {version2}.</w:t>
      </w:r>
    </w:p>
    <w:p>
      <w:r>
        <w:rPr>
          <w:b/>
        </w:rPr>
        <w:t>常见中式英语替换：</w:t>
      </w:r>
      <w:r>
        <w:t>中式：Frankfurt use original, London use blurred.</w:t>
        <w:br/>
        <w:t>更自然：This way, Frankfurt can access the original images while London uses the blurred versions.</w:t>
      </w:r>
    </w:p>
    <w:p>
      <w:pPr>
        <w:pStyle w:val="Heading2"/>
      </w:pPr>
      <w:r>
        <w:t>12. 说明 Databricks / EMR 迁移计划</w:t>
      </w:r>
    </w:p>
    <w:p>
      <w:r>
        <w:rPr>
          <w:b/>
        </w:rPr>
        <w:t>中文意图：</w:t>
      </w:r>
      <w:r>
        <w:t>表达迁移背景。</w:t>
      </w:r>
    </w:p>
    <w:p>
      <w:r>
        <w:rPr>
          <w:b/>
        </w:rPr>
        <w:t>推荐英文表达：</w:t>
      </w:r>
      <w:r>
        <w:t>We’ve completed the planning work to migrate the jobs from London EMR to Databricks.</w:t>
      </w:r>
    </w:p>
    <w:p>
      <w:r>
        <w:rPr>
          <w:b/>
        </w:rPr>
        <w:t>口语版：</w:t>
      </w:r>
      <w:r>
        <w:t>We’ve finished the planning for moving the jobs from EMR to Databricks.</w:t>
      </w:r>
    </w:p>
    <w:p>
      <w:r>
        <w:rPr>
          <w:b/>
        </w:rPr>
        <w:t>正式版：</w:t>
      </w:r>
      <w:r>
        <w:t>We’ve completed the planning work for migrating the jobs from the London EMR environment to Databricks.</w:t>
      </w:r>
    </w:p>
    <w:p>
      <w:r>
        <w:rPr>
          <w:b/>
        </w:rPr>
        <w:t>适用场景：</w:t>
      </w:r>
      <w:r>
        <w:t>weekly report / deployment sync</w:t>
      </w:r>
    </w:p>
    <w:p>
      <w:r>
        <w:rPr>
          <w:b/>
        </w:rPr>
        <w:t>可替换模板：</w:t>
      </w:r>
      <w:r>
        <w:t>We’ve completed the planning work to migrate {jobs} from {A} to {B}.</w:t>
      </w:r>
    </w:p>
    <w:p>
      <w:r>
        <w:rPr>
          <w:b/>
        </w:rPr>
        <w:t>常见中式英语替换：</w:t>
      </w:r>
      <w:r>
        <w:t>中式：We plan to move jobs.</w:t>
        <w:br/>
        <w:t>更自然：We’ve completed the planning work to migrate the jobs...</w:t>
      </w:r>
    </w:p>
    <w:p>
      <w:pPr>
        <w:pStyle w:val="Heading2"/>
      </w:pPr>
      <w:r>
        <w:t>13. 说明现在正在迁移任务</w:t>
      </w:r>
    </w:p>
    <w:p>
      <w:r>
        <w:rPr>
          <w:b/>
        </w:rPr>
        <w:t>中文意图：</w:t>
      </w:r>
      <w:r>
        <w:t>表达当前 in progress。</w:t>
      </w:r>
    </w:p>
    <w:p>
      <w:r>
        <w:rPr>
          <w:b/>
        </w:rPr>
        <w:t>推荐英文表达：</w:t>
      </w:r>
      <w:r>
        <w:t>We’re currently migrating the semantic and analysis tasks to the London Databricks environment.</w:t>
      </w:r>
    </w:p>
    <w:p>
      <w:r>
        <w:rPr>
          <w:b/>
        </w:rPr>
        <w:t>口语版：</w:t>
      </w:r>
      <w:r>
        <w:t>We’re moving the semantic and analysis tasks to London Databricks now.</w:t>
      </w:r>
    </w:p>
    <w:p>
      <w:r>
        <w:rPr>
          <w:b/>
        </w:rPr>
        <w:t>正式版：</w:t>
      </w:r>
      <w:r>
        <w:t>We are currently migrating the semantic and analysis tasks to the London Databricks environment.</w:t>
      </w:r>
    </w:p>
    <w:p>
      <w:r>
        <w:rPr>
          <w:b/>
        </w:rPr>
        <w:t>适用场景：</w:t>
      </w:r>
      <w:r>
        <w:t>weekly report / sync</w:t>
      </w:r>
    </w:p>
    <w:p>
      <w:r>
        <w:rPr>
          <w:b/>
        </w:rPr>
        <w:t>可替换模板：</w:t>
      </w:r>
      <w:r>
        <w:t>We’re currently migrating {tasks} to {environment}.</w:t>
      </w:r>
    </w:p>
    <w:p>
      <w:r>
        <w:rPr>
          <w:b/>
        </w:rPr>
        <w:t>常见中式英语替换：</w:t>
      </w:r>
      <w:r>
        <w:t>中式：We are moving tasks.</w:t>
        <w:br/>
        <w:t>更自然：We’re currently migrating...</w:t>
      </w:r>
    </w:p>
    <w:p>
      <w:pPr>
        <w:pStyle w:val="Heading2"/>
      </w:pPr>
      <w:r>
        <w:t>14. 询问 S3 path 是否变了</w:t>
      </w:r>
    </w:p>
    <w:p>
      <w:r>
        <w:rPr>
          <w:b/>
        </w:rPr>
        <w:t>中文意图：</w:t>
      </w:r>
      <w:r>
        <w:t>确认 old/new path。</w:t>
      </w:r>
    </w:p>
    <w:p>
      <w:r>
        <w:rPr>
          <w:b/>
        </w:rPr>
        <w:t>推荐英文表达：</w:t>
      </w:r>
      <w:r>
        <w:t>Could you please confirm whether the S3 path remains the same?</w:t>
      </w:r>
    </w:p>
    <w:p>
      <w:r>
        <w:rPr>
          <w:b/>
        </w:rPr>
        <w:t>口语版：</w:t>
      </w:r>
      <w:r>
        <w:t>Can you confirm if the S3 path is still the same?</w:t>
      </w:r>
    </w:p>
    <w:p>
      <w:r>
        <w:rPr>
          <w:b/>
        </w:rPr>
        <w:t>正式版：</w:t>
      </w:r>
      <w:r>
        <w:t>Could you please confirm whether the S3 path remains unchanged?</w:t>
      </w:r>
    </w:p>
    <w:p>
      <w:r>
        <w:rPr>
          <w:b/>
        </w:rPr>
        <w:t>适用场景：</w:t>
      </w:r>
      <w:r>
        <w:t>dataset migration / schema change / cleanup</w:t>
      </w:r>
    </w:p>
    <w:p>
      <w:r>
        <w:rPr>
          <w:b/>
        </w:rPr>
        <w:t>可替换模板：</w:t>
      </w:r>
      <w:r>
        <w:t>Could you please confirm whether the S3 path remains {status}?</w:t>
      </w:r>
    </w:p>
    <w:p>
      <w:r>
        <w:rPr>
          <w:b/>
        </w:rPr>
        <w:t>常见中式英语替换：</w:t>
      </w:r>
      <w:r>
        <w:t>中式：Path changed?</w:t>
        <w:br/>
        <w:t>更自然：Could you please confirm whether the S3 path remains the same?</w:t>
      </w:r>
    </w:p>
    <w:p>
      <w:pPr>
        <w:pStyle w:val="Heading2"/>
      </w:pPr>
      <w:r>
        <w:t>15. 说明 schema 会变，但 path 希望不变</w:t>
      </w:r>
    </w:p>
    <w:p>
      <w:r>
        <w:rPr>
          <w:b/>
        </w:rPr>
        <w:t>中文意图：</w:t>
      </w:r>
      <w:r>
        <w:t>想保留下游兼容性。</w:t>
      </w:r>
    </w:p>
    <w:p>
      <w:r>
        <w:rPr>
          <w:b/>
        </w:rPr>
        <w:t>推荐英文表达：</w:t>
      </w:r>
      <w:r>
        <w:t>The schema will change, but we’d prefer to keep the same S3 path if possible.</w:t>
      </w:r>
    </w:p>
    <w:p>
      <w:r>
        <w:rPr>
          <w:b/>
        </w:rPr>
        <w:t>口语版：</w:t>
      </w:r>
      <w:r>
        <w:t>The schema may change, but ideally we’d keep the same S3 path.</w:t>
      </w:r>
    </w:p>
    <w:p>
      <w:r>
        <w:rPr>
          <w:b/>
        </w:rPr>
        <w:t>正式版：</w:t>
      </w:r>
      <w:r>
        <w:t>The schema will change, but we’d prefer to keep the same S3 path if possible to minimize downstream impact.</w:t>
      </w:r>
    </w:p>
    <w:p>
      <w:r>
        <w:rPr>
          <w:b/>
        </w:rPr>
        <w:t>适用场景：</w:t>
      </w:r>
      <w:r>
        <w:t>weekly/monthly dataset change</w:t>
      </w:r>
    </w:p>
    <w:p>
      <w:r>
        <w:rPr>
          <w:b/>
        </w:rPr>
        <w:t>可替换模板：</w:t>
      </w:r>
      <w:r>
        <w:t>The schema will change, but we’d prefer to keep the same {path/interface} if possible.</w:t>
      </w:r>
    </w:p>
    <w:p>
      <w:r>
        <w:rPr>
          <w:b/>
        </w:rPr>
        <w:t>常见中式英语替换：</w:t>
      </w:r>
      <w:r>
        <w:t>中式：Schema change but path no change.</w:t>
        <w:br/>
        <w:t>更自然：The schema will change, but we’d prefer to keep the same S3 path if possible.</w:t>
      </w:r>
    </w:p>
    <w:p>
      <w:pPr>
        <w:pStyle w:val="Heading2"/>
      </w:pPr>
      <w:r>
        <w:t>16. 说明需要最新数据做检查</w:t>
      </w:r>
    </w:p>
    <w:p>
      <w:r>
        <w:rPr>
          <w:b/>
        </w:rPr>
        <w:t>中文意图：</w:t>
      </w:r>
      <w:r>
        <w:t>想先拿到最新数据。</w:t>
      </w:r>
    </w:p>
    <w:p>
      <w:r>
        <w:rPr>
          <w:b/>
        </w:rPr>
        <w:t>推荐英文表达：</w:t>
      </w:r>
      <w:r>
        <w:t>We’d like to get the latest data if possible.</w:t>
      </w:r>
    </w:p>
    <w:p>
      <w:r>
        <w:rPr>
          <w:b/>
        </w:rPr>
        <w:t>口语版：</w:t>
      </w:r>
      <w:r>
        <w:t>We’d like to get the newest data if possible.</w:t>
      </w:r>
    </w:p>
    <w:p>
      <w:r>
        <w:rPr>
          <w:b/>
        </w:rPr>
        <w:t>正式版：</w:t>
      </w:r>
      <w:r>
        <w:t>We’d like to access the latest data if it is available.</w:t>
      </w:r>
    </w:p>
    <w:p>
      <w:r>
        <w:rPr>
          <w:b/>
        </w:rPr>
        <w:t>适用场景：</w:t>
      </w:r>
      <w:r>
        <w:t>pipeline check / validation / dry run</w:t>
      </w:r>
    </w:p>
    <w:p>
      <w:r>
        <w:rPr>
          <w:b/>
        </w:rPr>
        <w:t>可替换模板：</w:t>
      </w:r>
      <w:r>
        <w:t>We’d like to get the latest {data} if possible.</w:t>
      </w:r>
    </w:p>
    <w:p>
      <w:r>
        <w:rPr>
          <w:b/>
        </w:rPr>
        <w:t>常见中式英语替换：</w:t>
      </w:r>
      <w:r>
        <w:t>中式：We want latest data.</w:t>
        <w:br/>
        <w:t>更自然：We’d like to get the latest data if possible.</w:t>
      </w:r>
    </w:p>
    <w:p>
      <w:pPr>
        <w:pStyle w:val="Heading2"/>
      </w:pPr>
      <w:r>
        <w:t>17. 询问 dry run 数据什么时候会来</w:t>
      </w:r>
    </w:p>
    <w:p>
      <w:r>
        <w:rPr>
          <w:b/>
        </w:rPr>
        <w:t>中文意图：</w:t>
      </w:r>
      <w:r>
        <w:t>跟进验证数据。</w:t>
      </w:r>
    </w:p>
    <w:p>
      <w:r>
        <w:rPr>
          <w:b/>
        </w:rPr>
        <w:t>推荐英文表达：</w:t>
      </w:r>
      <w:r>
        <w:t>Once the adjustment is completed, when should we expect the dry-run data?</w:t>
      </w:r>
    </w:p>
    <w:p>
      <w:r>
        <w:rPr>
          <w:b/>
        </w:rPr>
        <w:t>口语版：</w:t>
      </w:r>
      <w:r>
        <w:t>When do you think the dry-run data will be ready?</w:t>
      </w:r>
    </w:p>
    <w:p>
      <w:r>
        <w:rPr>
          <w:b/>
        </w:rPr>
        <w:t>正式版：</w:t>
      </w:r>
      <w:r>
        <w:t>Once the adjustment is completed, could you please let us know when we should expect the dry-run data?</w:t>
      </w:r>
    </w:p>
    <w:p>
      <w:r>
        <w:rPr>
          <w:b/>
        </w:rPr>
        <w:t>适用场景：</w:t>
      </w:r>
      <w:r>
        <w:t>livestream KPI / schema adjustment</w:t>
      </w:r>
    </w:p>
    <w:p>
      <w:r>
        <w:rPr>
          <w:b/>
        </w:rPr>
        <w:t>可替换模板：</w:t>
      </w:r>
      <w:r>
        <w:t>Once {condition} is completed, when should we expect {deliverable}?</w:t>
      </w:r>
    </w:p>
    <w:p>
      <w:r>
        <w:rPr>
          <w:b/>
        </w:rPr>
        <w:t>常见中式英语替换：</w:t>
      </w:r>
      <w:r>
        <w:t>中式：When can get dry-run data?</w:t>
        <w:br/>
        <w:t>更自然：When should we expect the dry-run data?</w:t>
      </w:r>
    </w:p>
    <w:p>
      <w:pPr>
        <w:pStyle w:val="Heading2"/>
      </w:pPr>
      <w:r>
        <w:t>18. 讨论 DAG repo</w:t>
      </w:r>
    </w:p>
    <w:p>
      <w:r>
        <w:rPr>
          <w:b/>
        </w:rPr>
        <w:t>中文意图：</w:t>
      </w:r>
      <w:r>
        <w:t>说明 DAG 放在哪个 repo。</w:t>
      </w:r>
    </w:p>
    <w:p>
      <w:r>
        <w:rPr>
          <w:b/>
        </w:rPr>
        <w:t>推荐英文表达：</w:t>
      </w:r>
      <w:r>
        <w:t>All DAGs are maintained in the genai-product-list-dags-fork repository.</w:t>
      </w:r>
    </w:p>
    <w:p>
      <w:r>
        <w:rPr>
          <w:b/>
        </w:rPr>
        <w:t>口语版：</w:t>
      </w:r>
      <w:r>
        <w:t>All DAGs are in the genai-product-list-dags-fork repo.</w:t>
      </w:r>
    </w:p>
    <w:p>
      <w:r>
        <w:rPr>
          <w:b/>
        </w:rPr>
        <w:t>正式版：</w:t>
      </w:r>
      <w:r>
        <w:t>All DAGs are maintained in the genai-product-list-dags-fork repository.</w:t>
      </w:r>
    </w:p>
    <w:p>
      <w:r>
        <w:rPr>
          <w:b/>
        </w:rPr>
        <w:t>适用场景：</w:t>
      </w:r>
      <w:r>
        <w:t>repo explanation / deployment sync</w:t>
      </w:r>
    </w:p>
    <w:p>
      <w:r>
        <w:rPr>
          <w:b/>
        </w:rPr>
        <w:t>可替换模板：</w:t>
      </w:r>
      <w:r>
        <w:t>All DAGs are maintained in {repo}.</w:t>
      </w:r>
    </w:p>
    <w:p>
      <w:r>
        <w:rPr>
          <w:b/>
        </w:rPr>
        <w:t>常见中式英语替换：</w:t>
      </w:r>
      <w:r>
        <w:t>中式：All dags is in...</w:t>
        <w:br/>
        <w:t>更自然：All DAGs are maintained in...</w:t>
      </w:r>
    </w:p>
    <w:p>
      <w:pPr>
        <w:pStyle w:val="Heading2"/>
      </w:pPr>
      <w:r>
        <w:t>19. 说明 production-ready</w:t>
      </w:r>
    </w:p>
    <w:p>
      <w:r>
        <w:rPr>
          <w:b/>
        </w:rPr>
        <w:t>中文意图：</w:t>
      </w:r>
      <w:r>
        <w:t>表达目标状态。</w:t>
      </w:r>
    </w:p>
    <w:p>
      <w:r>
        <w:rPr>
          <w:b/>
        </w:rPr>
        <w:t>推荐英文表达：</w:t>
      </w:r>
      <w:r>
        <w:t>Our goal is to bring the London pipelines to a production-ready state.</w:t>
      </w:r>
    </w:p>
    <w:p>
      <w:r>
        <w:rPr>
          <w:b/>
        </w:rPr>
        <w:t>口语版：</w:t>
      </w:r>
      <w:r>
        <w:t>We want to make the London pipelines production-ready.</w:t>
      </w:r>
    </w:p>
    <w:p>
      <w:r>
        <w:rPr>
          <w:b/>
        </w:rPr>
        <w:t>正式版：</w:t>
      </w:r>
      <w:r>
        <w:t>Our goal is to bring the London pipelines to a production-ready state before pushing the code to Frankfurt.</w:t>
      </w:r>
    </w:p>
    <w:p>
      <w:r>
        <w:rPr>
          <w:b/>
        </w:rPr>
        <w:t>适用场景：</w:t>
      </w:r>
      <w:r>
        <w:t>weekly report / deployment planning</w:t>
      </w:r>
    </w:p>
    <w:p>
      <w:r>
        <w:rPr>
          <w:b/>
        </w:rPr>
        <w:t>可替换模板：</w:t>
      </w:r>
      <w:r>
        <w:t>Our goal is to bring {system} to a production-ready state.</w:t>
      </w:r>
    </w:p>
    <w:p>
      <w:r>
        <w:rPr>
          <w:b/>
        </w:rPr>
        <w:t>常见中式英语替换：</w:t>
      </w:r>
      <w:r>
        <w:t>中式：Make it ready for production.</w:t>
        <w:br/>
        <w:t>更自然：Bring it to a production-ready state.</w:t>
      </w:r>
    </w:p>
    <w:p>
      <w:pPr>
        <w:pStyle w:val="Heading2"/>
      </w:pPr>
      <w:r>
        <w:t>20. end-to-end testing</w:t>
      </w:r>
    </w:p>
    <w:p>
      <w:r>
        <w:rPr>
          <w:b/>
        </w:rPr>
        <w:t>中文意图：</w:t>
      </w:r>
      <w:r>
        <w:t>说明会做 E2E 测试。</w:t>
      </w:r>
    </w:p>
    <w:p>
      <w:r>
        <w:rPr>
          <w:b/>
        </w:rPr>
        <w:t>推荐英文表达：</w:t>
      </w:r>
      <w:r>
        <w:t>We plan to deploy the full pipeline to the Frankfurt environment for end-to-end testing.</w:t>
      </w:r>
    </w:p>
    <w:p>
      <w:r>
        <w:rPr>
          <w:b/>
        </w:rPr>
        <w:t>口语版：</w:t>
      </w:r>
      <w:r>
        <w:t>We’ll deploy the full pipeline to Frankfurt and do end-to-end testing.</w:t>
      </w:r>
    </w:p>
    <w:p>
      <w:r>
        <w:rPr>
          <w:b/>
        </w:rPr>
        <w:t>正式版：</w:t>
      </w:r>
      <w:r>
        <w:t>We plan to deploy the full pipeline to the Frankfurt environment for end-to-end testing.</w:t>
      </w:r>
    </w:p>
    <w:p>
      <w:r>
        <w:rPr>
          <w:b/>
        </w:rPr>
        <w:t>适用场景：</w:t>
      </w:r>
      <w:r>
        <w:t>deployment / validation</w:t>
      </w:r>
    </w:p>
    <w:p>
      <w:r>
        <w:rPr>
          <w:b/>
        </w:rPr>
        <w:t>可替换模板：</w:t>
      </w:r>
      <w:r>
        <w:t>We plan to deploy {pipeline} to {environment} for end-to-end testing.</w:t>
      </w:r>
    </w:p>
    <w:p>
      <w:r>
        <w:rPr>
          <w:b/>
        </w:rPr>
        <w:t>常见中式英语替换：</w:t>
      </w:r>
      <w:r>
        <w:t>中式：Test all process.</w:t>
        <w:br/>
        <w:t>更自然：End-to-end testing.</w:t>
      </w:r>
    </w:p>
    <w:p>
      <w:pPr>
        <w:pStyle w:val="Heading2"/>
      </w:pPr>
      <w:r>
        <w:t>21. 说明当前等 PCM approval</w:t>
      </w:r>
    </w:p>
    <w:p>
      <w:r>
        <w:rPr>
          <w:b/>
        </w:rPr>
        <w:t>中文意图：</w:t>
      </w:r>
      <w:r>
        <w:t>描述被审批卡住。</w:t>
      </w:r>
    </w:p>
    <w:p>
      <w:r>
        <w:rPr>
          <w:b/>
        </w:rPr>
        <w:t>推荐英文表达：</w:t>
      </w:r>
      <w:r>
        <w:t>We’re currently waiting for the PCM request to be approved before we can continue.</w:t>
      </w:r>
    </w:p>
    <w:p>
      <w:r>
        <w:rPr>
          <w:b/>
        </w:rPr>
        <w:t>口语版：</w:t>
      </w:r>
      <w:r>
        <w:t>We’re waiting for PCM approval before we can move on.</w:t>
      </w:r>
    </w:p>
    <w:p>
      <w:r>
        <w:rPr>
          <w:b/>
        </w:rPr>
        <w:t>正式版：</w:t>
      </w:r>
      <w:r>
        <w:t>We are currently waiting for the PCM request to be approved before we can proceed further.</w:t>
      </w:r>
    </w:p>
    <w:p>
      <w:r>
        <w:rPr>
          <w:b/>
        </w:rPr>
        <w:t>适用场景：</w:t>
      </w:r>
      <w:r>
        <w:t>Frankfurt deployment / repo sync</w:t>
      </w:r>
    </w:p>
    <w:p>
      <w:r>
        <w:rPr>
          <w:b/>
        </w:rPr>
        <w:t>可替换模板：</w:t>
      </w:r>
      <w:r>
        <w:t>We’re currently waiting for {approval} before we can continue.</w:t>
      </w:r>
    </w:p>
    <w:p>
      <w:r>
        <w:rPr>
          <w:b/>
        </w:rPr>
        <w:t>常见中式英语替换：</w:t>
      </w:r>
      <w:r>
        <w:t>中式：Waiting PCM approve.</w:t>
        <w:br/>
        <w:t>更自然：We’re currently waiting for the PCM request to be approved...</w:t>
      </w:r>
    </w:p>
    <w:p>
      <w:pPr>
        <w:pStyle w:val="Heading2"/>
      </w:pPr>
      <w:r>
        <w:t>22. 说明 code ready，等 push 到 Frankfurt</w:t>
      </w:r>
    </w:p>
    <w:p>
      <w:r>
        <w:rPr>
          <w:b/>
        </w:rPr>
        <w:t>中文意图：</w:t>
      </w:r>
      <w:r>
        <w:t>下一个动作。</w:t>
      </w:r>
    </w:p>
    <w:p>
      <w:r>
        <w:rPr>
          <w:b/>
        </w:rPr>
        <w:t>推荐英文表达：</w:t>
      </w:r>
      <w:r>
        <w:t>Once the code is ready in London, we’ll push it to the Frankfurt repos and discuss the deployment steps with the EU team.</w:t>
      </w:r>
    </w:p>
    <w:p>
      <w:r>
        <w:rPr>
          <w:b/>
        </w:rPr>
        <w:t>口语版：</w:t>
      </w:r>
      <w:r>
        <w:t>Once London is ready, we’ll push the code to Frankfurt and align on deployment steps.</w:t>
      </w:r>
    </w:p>
    <w:p>
      <w:r>
        <w:rPr>
          <w:b/>
        </w:rPr>
        <w:t>正式版：</w:t>
      </w:r>
      <w:r>
        <w:t>Once the code is ready in London, we’ll push it to the Frankfurt repositories and align on the deployment steps with the EU team.</w:t>
      </w:r>
    </w:p>
    <w:p>
      <w:r>
        <w:rPr>
          <w:b/>
        </w:rPr>
        <w:t>适用场景：</w:t>
      </w:r>
      <w:r>
        <w:t>weekly plan / deployment roadmap</w:t>
      </w:r>
    </w:p>
    <w:p>
      <w:r>
        <w:rPr>
          <w:b/>
        </w:rPr>
        <w:t>可替换模板：</w:t>
      </w:r>
      <w:r>
        <w:t>Once {condition}, we’ll push the code to {target} and align on {next step}.</w:t>
      </w:r>
    </w:p>
    <w:p>
      <w:r>
        <w:rPr>
          <w:b/>
        </w:rPr>
        <w:t>常见中式英语替换：</w:t>
      </w:r>
      <w:r>
        <w:t>中式：After that push code.</w:t>
        <w:br/>
        <w:t>更自然：Once the code is ready..., we’ll push it to...</w:t>
      </w:r>
    </w:p>
    <w:p>
      <w:pPr>
        <w:pStyle w:val="Heading2"/>
      </w:pPr>
      <w:r>
        <w:t>23. 询问 deployment 还有什么问题</w:t>
      </w:r>
    </w:p>
    <w:p>
      <w:r>
        <w:rPr>
          <w:b/>
        </w:rPr>
        <w:t>中文意图：</w:t>
      </w:r>
      <w:r>
        <w:t>想问当前还有哪些卡点。</w:t>
      </w:r>
    </w:p>
    <w:p>
      <w:r>
        <w:rPr>
          <w:b/>
        </w:rPr>
        <w:t>推荐英文表达：</w:t>
      </w:r>
      <w:r>
        <w:t>Are there still any remaining issues before we can proceed with the deployment?</w:t>
      </w:r>
    </w:p>
    <w:p>
      <w:r>
        <w:rPr>
          <w:b/>
        </w:rPr>
        <w:t>口语版：</w:t>
      </w:r>
      <w:r>
        <w:t>Are there any issues still pending before deployment?</w:t>
      </w:r>
    </w:p>
    <w:p>
      <w:r>
        <w:rPr>
          <w:b/>
        </w:rPr>
        <w:t>正式版：</w:t>
      </w:r>
      <w:r>
        <w:t>Could you please let us know if there are any remaining issues before we proceed with the deployment?</w:t>
      </w:r>
    </w:p>
    <w:p>
      <w:r>
        <w:rPr>
          <w:b/>
        </w:rPr>
        <w:t>适用场景：</w:t>
      </w:r>
      <w:r>
        <w:t>Frankfurt / London deployment follow-up</w:t>
      </w:r>
    </w:p>
    <w:p>
      <w:r>
        <w:rPr>
          <w:b/>
        </w:rPr>
        <w:t>可替换模板：</w:t>
      </w:r>
      <w:r>
        <w:t>Are there still any remaining issues before we can proceed with {deployment}?</w:t>
      </w:r>
    </w:p>
    <w:p>
      <w:r>
        <w:rPr>
          <w:b/>
        </w:rPr>
        <w:t>常见中式英语替换：</w:t>
      </w:r>
      <w:r>
        <w:t>中式：What issue left?</w:t>
        <w:br/>
        <w:t>更自然：Are there still any remaining issues before we can proceed...?</w:t>
      </w:r>
    </w:p>
    <w:p>
      <w:pPr>
        <w:pStyle w:val="Heading2"/>
      </w:pPr>
      <w:r>
        <w:t>24. 表达希望这两天能传到 London</w:t>
      </w:r>
    </w:p>
    <w:p>
      <w:r>
        <w:rPr>
          <w:b/>
        </w:rPr>
        <w:t>中文意图：</w:t>
      </w:r>
      <w:r>
        <w:t>轻微推进。</w:t>
      </w:r>
    </w:p>
    <w:p>
      <w:r>
        <w:rPr>
          <w:b/>
        </w:rPr>
        <w:t>推荐英文表达：</w:t>
      </w:r>
      <w:r>
        <w:t>Hopefully the data can be transferred to London in the next couple of days.</w:t>
      </w:r>
    </w:p>
    <w:p>
      <w:r>
        <w:rPr>
          <w:b/>
        </w:rPr>
        <w:t>口语版：</w:t>
      </w:r>
      <w:r>
        <w:t>Hope the data can make it to London in the next day or two.</w:t>
      </w:r>
    </w:p>
    <w:p>
      <w:r>
        <w:rPr>
          <w:b/>
        </w:rPr>
        <w:t>正式版：</w:t>
      </w:r>
      <w:r>
        <w:t>We hope the data can be transferred to the London environment within the next couple of days.</w:t>
      </w:r>
    </w:p>
    <w:p>
      <w:r>
        <w:rPr>
          <w:b/>
        </w:rPr>
        <w:t>适用场景：</w:t>
      </w:r>
      <w:r>
        <w:t>foundational datasets / curated data</w:t>
      </w:r>
    </w:p>
    <w:p>
      <w:r>
        <w:rPr>
          <w:b/>
        </w:rPr>
        <w:t>可替换模板：</w:t>
      </w:r>
      <w:r>
        <w:t>Hopefully the data can be transferred to {environment} in the next couple of days.</w:t>
      </w:r>
    </w:p>
    <w:p>
      <w:r>
        <w:rPr>
          <w:b/>
        </w:rPr>
        <w:t>常见中式英语替换：</w:t>
      </w:r>
      <w:r>
        <w:t>中式：Hope data transfer soon.</w:t>
        <w:br/>
        <w:t>更自然：Hopefully the data can be transferred to London in the next couple of days.</w:t>
      </w:r>
    </w:p>
    <w:p>
      <w:pPr>
        <w:pStyle w:val="Heading2"/>
      </w:pPr>
      <w:r>
        <w:t>25. 说明 latest data 很重要</w:t>
      </w:r>
    </w:p>
    <w:p>
      <w:r>
        <w:rPr>
          <w:b/>
        </w:rPr>
        <w:t>中文意图：</w:t>
      </w:r>
      <w:r>
        <w:t>解释为什么催 pipeline。</w:t>
      </w:r>
    </w:p>
    <w:p>
      <w:r>
        <w:rPr>
          <w:b/>
        </w:rPr>
        <w:t>推荐英文表达：</w:t>
      </w:r>
      <w:r>
        <w:t>We’d like to get the latest data, since it’s important for downstream validation and model testing.</w:t>
      </w:r>
    </w:p>
    <w:p>
      <w:r>
        <w:rPr>
          <w:b/>
        </w:rPr>
        <w:t>口语版：</w:t>
      </w:r>
      <w:r>
        <w:t>We’d like the latest data because we need it for validation and testing.</w:t>
      </w:r>
    </w:p>
    <w:p>
      <w:r>
        <w:rPr>
          <w:b/>
        </w:rPr>
        <w:t>正式版：</w:t>
      </w:r>
      <w:r>
        <w:t>We’d like to get the latest data, as it is important for downstream validation and model testing.</w:t>
      </w:r>
    </w:p>
    <w:p>
      <w:r>
        <w:rPr>
          <w:b/>
        </w:rPr>
        <w:t>适用场景：</w:t>
      </w:r>
      <w:r>
        <w:t>pipeline / model / dry run</w:t>
      </w:r>
    </w:p>
    <w:p>
      <w:r>
        <w:rPr>
          <w:b/>
        </w:rPr>
        <w:t>可替换模板：</w:t>
      </w:r>
      <w:r>
        <w:t>We’d like to get the latest data, since it’s important for {purpose}.</w:t>
      </w:r>
    </w:p>
    <w:p>
      <w:r>
        <w:rPr>
          <w:b/>
        </w:rPr>
        <w:t>常见中式英语替换：</w:t>
      </w:r>
      <w:r>
        <w:t>中式：Need latest data.</w:t>
        <w:br/>
        <w:t>更自然：We’d like to get the latest data, since it’s important for...</w:t>
      </w:r>
    </w:p>
    <w:p>
      <w:pPr>
        <w:pStyle w:val="Heading2"/>
      </w:pPr>
      <w:r>
        <w:t>26. 解释 image access 方案在 Frankfurt 讨论</w:t>
      </w:r>
    </w:p>
    <w:p>
      <w:r>
        <w:rPr>
          <w:b/>
        </w:rPr>
        <w:t>中文意图：</w:t>
      </w:r>
      <w:r>
        <w:t>强调场景限定。</w:t>
      </w:r>
    </w:p>
    <w:p>
      <w:r>
        <w:rPr>
          <w:b/>
        </w:rPr>
        <w:t>推荐英文表达：</w:t>
      </w:r>
      <w:r>
        <w:t>The discussion is specifically about which image access approach to use in the Frankfurt deployment.</w:t>
      </w:r>
    </w:p>
    <w:p>
      <w:r>
        <w:rPr>
          <w:b/>
        </w:rPr>
        <w:t>口语版：</w:t>
      </w:r>
      <w:r>
        <w:t>We’re specifically discussing the Frankfurt deployment here.</w:t>
      </w:r>
    </w:p>
    <w:p>
      <w:r>
        <w:rPr>
          <w:b/>
        </w:rPr>
        <w:t>正式版：</w:t>
      </w:r>
      <w:r>
        <w:t>The discussion is specifically about which image access approach to use in the Frankfurt deployment.</w:t>
      </w:r>
    </w:p>
    <w:p>
      <w:r>
        <w:rPr>
          <w:b/>
        </w:rPr>
        <w:t>适用场景：</w:t>
      </w:r>
      <w:r>
        <w:t>multimodal / image URL / product image dataset</w:t>
      </w:r>
    </w:p>
    <w:p>
      <w:r>
        <w:rPr>
          <w:b/>
        </w:rPr>
        <w:t>可替换模板：</w:t>
      </w:r>
      <w:r>
        <w:t>The discussion is specifically about {topic} in {environment}.</w:t>
      </w:r>
    </w:p>
    <w:p>
      <w:r>
        <w:rPr>
          <w:b/>
        </w:rPr>
        <w:t>常见中式英语替换：</w:t>
      </w:r>
      <w:r>
        <w:t>中式：We discuss Frankfurt way.</w:t>
        <w:br/>
        <w:t>更自然：The discussion is specifically about...</w:t>
      </w:r>
    </w:p>
    <w:p>
      <w:pPr>
        <w:pStyle w:val="Heading2"/>
      </w:pPr>
      <w:r>
        <w:t>27. 说明 object_key 的作用</w:t>
      </w:r>
    </w:p>
    <w:p>
      <w:r>
        <w:rPr>
          <w:b/>
        </w:rPr>
        <w:t>中文意图：</w:t>
      </w:r>
      <w:r>
        <w:t>解释 Han 的 code / prefix + key 逻辑。</w:t>
      </w:r>
    </w:p>
    <w:p>
      <w:r>
        <w:rPr>
          <w:b/>
        </w:rPr>
        <w:t>推荐英文表达：</w:t>
      </w:r>
      <w:r>
        <w:t>The final image path is constructed as bucket_name + object_key, and we only switch the prefix between environments.</w:t>
      </w:r>
    </w:p>
    <w:p>
      <w:r>
        <w:rPr>
          <w:b/>
        </w:rPr>
        <w:t>口语版：</w:t>
      </w:r>
      <w:r>
        <w:t>Basically it’s bucket_name + object_key, and only the prefix changes between environments.</w:t>
      </w:r>
    </w:p>
    <w:p>
      <w:r>
        <w:rPr>
          <w:b/>
        </w:rPr>
        <w:t>正式版：</w:t>
      </w:r>
      <w:r>
        <w:t>The final image path is constructed as bucket_name + object_key, and we only switch the prefix between environments while keeping the same object_key.</w:t>
      </w:r>
    </w:p>
    <w:p>
      <w:r>
        <w:rPr>
          <w:b/>
        </w:rPr>
        <w:t>适用场景：</w:t>
      </w:r>
      <w:r>
        <w:t>Han code / object_key discussion</w:t>
      </w:r>
    </w:p>
    <w:p>
      <w:r>
        <w:rPr>
          <w:b/>
        </w:rPr>
        <w:t>可替换模板：</w:t>
      </w:r>
      <w:r>
        <w:t>The final image path is constructed as {prefix} + {object_key}.</w:t>
      </w:r>
    </w:p>
    <w:p>
      <w:r>
        <w:rPr>
          <w:b/>
        </w:rPr>
        <w:t>常见中式英语替换：</w:t>
      </w:r>
      <w:r>
        <w:t>中式：Use bucket name plus object key.</w:t>
        <w:br/>
        <w:t>更自然：The final image path is constructed as bucket_name + object_key.</w:t>
      </w:r>
    </w:p>
    <w:p>
      <w:pPr>
        <w:pStyle w:val="Heading2"/>
      </w:pPr>
      <w:r>
        <w:t>28. 提议统一环境实现</w:t>
      </w:r>
    </w:p>
    <w:p>
      <w:r>
        <w:rPr>
          <w:b/>
        </w:rPr>
        <w:t>中文意图：</w:t>
      </w:r>
      <w:r>
        <w:t>强调 maintainability。</w:t>
      </w:r>
    </w:p>
    <w:p>
      <w:r>
        <w:rPr>
          <w:b/>
        </w:rPr>
        <w:t>推荐英文表达：</w:t>
      </w:r>
      <w:r>
        <w:t>This keeps the implementation consistent across environments, with only the prefix changing.</w:t>
      </w:r>
    </w:p>
    <w:p>
      <w:r>
        <w:rPr>
          <w:b/>
        </w:rPr>
        <w:t>口语版：</w:t>
      </w:r>
      <w:r>
        <w:t>This keeps both environments consistent — only the prefix changes.</w:t>
      </w:r>
    </w:p>
    <w:p>
      <w:r>
        <w:rPr>
          <w:b/>
        </w:rPr>
        <w:t>正式版：</w:t>
      </w:r>
      <w:r>
        <w:t>This keeps the implementation consistent across environments, with only the prefix changing.</w:t>
      </w:r>
    </w:p>
    <w:p>
      <w:r>
        <w:rPr>
          <w:b/>
        </w:rPr>
        <w:t>适用场景：</w:t>
      </w:r>
      <w:r>
        <w:t>architecture discussion / deployment design</w:t>
      </w:r>
    </w:p>
    <w:p>
      <w:r>
        <w:rPr>
          <w:b/>
        </w:rPr>
        <w:t>可替换模板：</w:t>
      </w:r>
      <w:r>
        <w:t>This keeps the implementation consistent across {environments}.</w:t>
      </w:r>
    </w:p>
    <w:p>
      <w:r>
        <w:rPr>
          <w:b/>
        </w:rPr>
        <w:t>常见中式英语替换：</w:t>
      </w:r>
      <w:r>
        <w:t>中式：This makes both same.</w:t>
        <w:br/>
        <w:t>更自然：This keeps the implementation consistent across environments.</w:t>
      </w:r>
    </w:p>
    <w:p>
      <w:pPr>
        <w:pStyle w:val="Heading2"/>
      </w:pPr>
      <w:r>
        <w:t>29. 询问 Databricks BI 工具</w:t>
      </w:r>
    </w:p>
    <w:p>
      <w:r>
        <w:rPr>
          <w:b/>
        </w:rPr>
        <w:t>中文意图：</w:t>
      </w:r>
      <w:r>
        <w:t>问 London 后续 BI 方案。</w:t>
      </w:r>
    </w:p>
    <w:p>
      <w:r>
        <w:rPr>
          <w:b/>
        </w:rPr>
        <w:t>推荐英文表达：</w:t>
      </w:r>
      <w:r>
        <w:t>Could you please let me know which BI tool we will use in the London environment going forward?</w:t>
      </w:r>
    </w:p>
    <w:p>
      <w:r>
        <w:rPr>
          <w:b/>
        </w:rPr>
        <w:t>口语版：</w:t>
      </w:r>
      <w:r>
        <w:t>Do you know what BI tool we’ll use in London later on?</w:t>
      </w:r>
    </w:p>
    <w:p>
      <w:r>
        <w:rPr>
          <w:b/>
        </w:rPr>
        <w:t>正式版：</w:t>
      </w:r>
      <w:r>
        <w:t>Could you please let me know which BI tool we will use in the London environment going forward?</w:t>
      </w:r>
    </w:p>
    <w:p>
      <w:r>
        <w:rPr>
          <w:b/>
        </w:rPr>
        <w:t>适用场景：</w:t>
      </w:r>
      <w:r>
        <w:t>livestream / dashboard / Superset 替代</w:t>
      </w:r>
    </w:p>
    <w:p>
      <w:r>
        <w:rPr>
          <w:b/>
        </w:rPr>
        <w:t>可替换模板：</w:t>
      </w:r>
      <w:r>
        <w:t>Could you please let me know which {tool} we will use in {environment} going forward?</w:t>
      </w:r>
    </w:p>
    <w:p>
      <w:r>
        <w:rPr>
          <w:b/>
        </w:rPr>
        <w:t>常见中式英语替换：</w:t>
      </w:r>
      <w:r>
        <w:t>中式：What BI will use later?</w:t>
        <w:br/>
        <w:t>更自然：Could you please let me know which BI tool we will use...</w:t>
      </w:r>
    </w:p>
    <w:p>
      <w:pPr>
        <w:pStyle w:val="Heading2"/>
      </w:pPr>
      <w:r>
        <w:t>30. 说明目前 Superset 只是临时方案</w:t>
      </w:r>
    </w:p>
    <w:p>
      <w:r>
        <w:rPr>
          <w:b/>
        </w:rPr>
        <w:t>中文意图：</w:t>
      </w:r>
      <w:r>
        <w:t>表达 current setup 不理想。</w:t>
      </w:r>
    </w:p>
    <w:p>
      <w:r>
        <w:rPr>
          <w:b/>
        </w:rPr>
        <w:t>推荐英文表达：</w:t>
      </w:r>
      <w:r>
        <w:t>We’re temporarily using Superset on a self-hosted EC2, but it’s not very stable and has quite a few bugs.</w:t>
      </w:r>
    </w:p>
    <w:p>
      <w:r>
        <w:rPr>
          <w:b/>
        </w:rPr>
        <w:t>口语版：</w:t>
      </w:r>
      <w:r>
        <w:t>We’re using Superset on EC2 for now, but it’s pretty buggy and not very stable.</w:t>
      </w:r>
    </w:p>
    <w:p>
      <w:r>
        <w:rPr>
          <w:b/>
        </w:rPr>
        <w:t>正式版：</w:t>
      </w:r>
      <w:r>
        <w:t>We’re temporarily using Superset on a self-hosted EC2 instance, but it is not very stable and still has quite a few bugs.</w:t>
      </w:r>
    </w:p>
    <w:p>
      <w:r>
        <w:rPr>
          <w:b/>
        </w:rPr>
        <w:t>适用场景：</w:t>
      </w:r>
      <w:r>
        <w:t>livestream KPI / BI</w:t>
      </w:r>
    </w:p>
    <w:p>
      <w:r>
        <w:rPr>
          <w:b/>
        </w:rPr>
        <w:t>可替换模板：</w:t>
      </w:r>
      <w:r>
        <w:t>We’re temporarily using {tool}, but it’s not very stable and still has quite a few issues.</w:t>
      </w:r>
    </w:p>
    <w:p>
      <w:r>
        <w:rPr>
          <w:b/>
        </w:rPr>
        <w:t>常见中式英语替换：</w:t>
      </w:r>
      <w:r>
        <w:t>中式：Superset has many bugs.</w:t>
        <w:br/>
        <w:t>更自然：We’re temporarily using Superset..., but it’s not very stable.</w:t>
      </w:r>
    </w:p>
    <w:p>
      <w:pPr>
        <w:pStyle w:val="Heading2"/>
      </w:pPr>
      <w:r>
        <w:t>3 个完整技术沟通示例</w:t>
      </w:r>
    </w:p>
    <w:p>
      <w:pPr>
        <w:pStyle w:val="Heading3"/>
      </w:pPr>
      <w:r>
        <w:t>Example 1：跟进 pipeline 最新分区</w:t>
      </w:r>
    </w:p>
    <w:p>
      <w:r>
        <w:t>Hi Paolo,</w:t>
        <w:br/>
        <w:br/>
        <w:t>I noticed that the latest partition date for product_image_data is 2025-11-28. Just wanted to check if everything is working as expected on the pipeline side.</w:t>
        <w:br/>
        <w:br/>
        <w:t>Thanks!</w:t>
      </w:r>
    </w:p>
    <w:p>
      <w:pPr>
        <w:pStyle w:val="Heading3"/>
      </w:pPr>
      <w:r>
        <w:t>Example 2：讨论 Frankfurt / London image access 方案</w:t>
      </w:r>
    </w:p>
    <w:p>
      <w:r>
        <w:t>For multimodal understanding, we have a technical question specifically for the Frankfurt deployment.</w:t>
        <w:br/>
        <w:br/>
        <w:t>We are considering two options for image access: one is to use prefix + object_key, and the other is to materialize the images into S3 through a separate Spark job.</w:t>
        <w:br/>
        <w:br/>
        <w:t>We’d like to keep the Frankfurt and London implementations as close as possible. From your perspective, which approach would you recommend?</w:t>
      </w:r>
    </w:p>
    <w:p>
      <w:pPr>
        <w:pStyle w:val="Heading3"/>
      </w:pPr>
      <w:r>
        <w:t>Example 3：weekly sync 里汇报部署进展</w:t>
      </w:r>
    </w:p>
    <w:p>
      <w:r>
        <w:t>This week, we completed the planning work to migrate the jobs from London EMR to Databricks.</w:t>
        <w:br/>
        <w:t>We’re currently migrating the semantic and analysis tasks to the London Databricks environment.</w:t>
        <w:br/>
        <w:t>Next week, our goal is to bring the London pipelines to a production-ready state and then push the code to the Frankfurt environment for end-to-end testing.</w:t>
      </w:r>
    </w:p>
    <w:p>
      <w:pPr>
        <w:pStyle w:val="Heading2"/>
      </w:pPr>
      <w:r>
        <w:t>本章最值得反复使用的 10 个 Pipeline / Deployment 高频句型</w:t>
      </w:r>
    </w:p>
    <w:p>
      <w:r>
        <w:t>• Just wanted to check if everything is working as expected on the pipeline side.</w:t>
      </w:r>
    </w:p>
    <w:p>
      <w:r>
        <w:t>• I noticed that the latest partition date is {date}.</w:t>
      </w:r>
    </w:p>
    <w:p>
      <w:r>
        <w:t>• Are there still any issues with the pipeline at the moment?</w:t>
      </w:r>
    </w:p>
    <w:p>
      <w:r>
        <w:t>• Just wondering if the performance issues have been resolved.</w:t>
      </w:r>
    </w:p>
    <w:p>
      <w:r>
        <w:t>• We’d like to keep the Frankfurt and London implementations as close as possible.</w:t>
      </w:r>
    </w:p>
    <w:p>
      <w:r>
        <w:t>• We can run a separate Spark job to convert the exchanged image binaries into JPG files.</w:t>
      </w:r>
    </w:p>
    <w:p>
      <w:r>
        <w:t>• Our goal is to bring the London pipelines to a production-ready state.</w:t>
      </w:r>
    </w:p>
    <w:p>
      <w:r>
        <w:t>• We plan to deploy the full pipeline to the Frankfurt environment for end-to-end testing.</w:t>
      </w:r>
    </w:p>
    <w:p>
      <w:r>
        <w:t>• We’re currently waiting for the PCM request to be approved before we can continue.</w:t>
      </w:r>
    </w:p>
    <w:p>
      <w:r>
        <w:t>• Once the code is ready in London, we’ll push it to the Frankfurt repos.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