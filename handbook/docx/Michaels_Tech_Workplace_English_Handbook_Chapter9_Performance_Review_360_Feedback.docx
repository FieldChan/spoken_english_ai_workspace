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Michael’s Tech Workplace English Handbook</w:t>
      </w:r>
    </w:p>
    <w:p>
      <w:pPr>
        <w:jc w:val="center"/>
      </w:pPr>
      <w:r>
        <w:rPr>
          <w:b/>
          <w:sz w:val="28"/>
        </w:rPr>
        <w:t>Chapter 9: Performance Review / 360 Feedback</w:t>
      </w:r>
    </w:p>
    <w:p>
      <w:r>
        <w:rPr>
          <w:b/>
        </w:rPr>
        <w:t>范围：</w:t>
      </w:r>
      <w:r>
        <w:t>基于你在真实工作场景中围绕 performance review、360 feedback、probation review、self-evaluation、recognition、development advice 等场景的高频英文沟通整理。</w:t>
      </w:r>
    </w:p>
    <w:p>
      <w:pPr>
        <w:pStyle w:val="Heading2"/>
      </w:pPr>
      <w:r>
        <w:t>1. 邀请同事写 360 feedback</w:t>
      </w:r>
    </w:p>
    <w:p>
      <w:r>
        <w:rPr>
          <w:b/>
        </w:rPr>
        <w:t>中文意图：</w:t>
      </w:r>
      <w:r>
        <w:t>礼貌邀请合作同事为自己提供反馈。</w:t>
      </w:r>
    </w:p>
    <w:p>
      <w:r>
        <w:rPr>
          <w:b/>
        </w:rPr>
        <w:t>推荐英文表达：</w:t>
      </w:r>
      <w:r>
        <w:t>Would you be open to providing feedback for me?</w:t>
      </w:r>
    </w:p>
    <w:p>
      <w:r>
        <w:rPr>
          <w:b/>
        </w:rPr>
        <w:t>更自然版本：</w:t>
      </w:r>
      <w:r>
        <w:t>Would you be okay to give me feedback?</w:t>
      </w:r>
    </w:p>
    <w:p>
      <w:r>
        <w:rPr>
          <w:b/>
        </w:rPr>
        <w:t>更正式版本：</w:t>
      </w:r>
      <w:r>
        <w:t>I was wondering if you’d be comfortable providing feedback for me.</w:t>
      </w:r>
    </w:p>
    <w:p>
      <w:r>
        <w:rPr>
          <w:b/>
        </w:rPr>
        <w:t>可替换模板：</w:t>
      </w:r>
      <w:r>
        <w:t>Would you be open to providing feedback for me on {scope}?</w:t>
      </w:r>
    </w:p>
    <w:p>
      <w:r>
        <w:rPr>
          <w:b/>
        </w:rPr>
        <w:t>示例段落：</w:t>
      </w:r>
      <w:r>
        <w:t>Example: Since we’ve collaborated quite a bit on Data Exchange, would you be open to providing feedback for me?</w:t>
      </w:r>
    </w:p>
    <w:p>
      <w:r>
        <w:rPr>
          <w:b/>
        </w:rPr>
        <w:t>常见错误替换：</w:t>
      </w:r>
      <w:r>
        <w:t>中式：Can you write feedback for me?</w:t>
        <w:br/>
        <w:t>更自然：Would you be open to providing feedback for me?</w:t>
      </w:r>
    </w:p>
    <w:p>
      <w:pPr>
        <w:pStyle w:val="Heading2"/>
      </w:pPr>
      <w:r>
        <w:t>2. 说明为什么邀请对方</w:t>
      </w:r>
    </w:p>
    <w:p>
      <w:r>
        <w:rPr>
          <w:b/>
        </w:rPr>
        <w:t>中文意图：</w:t>
      </w:r>
      <w:r>
        <w:t>解释为什么找这个人写 feedback。</w:t>
      </w:r>
    </w:p>
    <w:p>
      <w:r>
        <w:rPr>
          <w:b/>
        </w:rPr>
        <w:t>推荐英文表达：</w:t>
      </w:r>
      <w:r>
        <w:t>Since we’ve worked closely together on Data Exchange, I thought it would make sense to ask you for feedback.</w:t>
      </w:r>
    </w:p>
    <w:p>
      <w:r>
        <w:rPr>
          <w:b/>
        </w:rPr>
        <w:t>更自然版本：</w:t>
      </w:r>
      <w:r>
        <w:t>Since we worked closely together, I thought I’d ask you for feedback.</w:t>
      </w:r>
    </w:p>
    <w:p>
      <w:r>
        <w:rPr>
          <w:b/>
        </w:rPr>
        <w:t>更正式版本：</w:t>
      </w:r>
      <w:r>
        <w:t>Since we’ve collaborated closely on Data Exchange, I thought it would make sense to reach out to you for feedback.</w:t>
      </w:r>
    </w:p>
    <w:p>
      <w:r>
        <w:rPr>
          <w:b/>
        </w:rPr>
        <w:t>可替换模板：</w:t>
      </w:r>
      <w:r>
        <w:t>Since we’ve worked closely together on {project}, I thought it would make sense to ask you for feedback.</w:t>
      </w:r>
    </w:p>
    <w:p>
      <w:r>
        <w:rPr>
          <w:b/>
        </w:rPr>
        <w:t>示例段落：</w:t>
      </w:r>
      <w:r>
        <w:t>Example: Since we’ve worked closely together on EU–CN Data Exchange, I thought it would make sense to ask you for feedback.</w:t>
      </w:r>
    </w:p>
    <w:p>
      <w:r>
        <w:rPr>
          <w:b/>
        </w:rPr>
        <w:t>常见错误替换：</w:t>
      </w:r>
      <w:r>
        <w:t>中式：Because we worked together, I ask you.</w:t>
        <w:br/>
        <w:t>更自然：Since we’ve worked closely together..., I thought it would make sense to ask you for feedback.</w:t>
      </w:r>
    </w:p>
    <w:p>
      <w:pPr>
        <w:pStyle w:val="Heading2"/>
      </w:pPr>
      <w:r>
        <w:t>3. 说明流程：HR 会发邮件</w:t>
      </w:r>
    </w:p>
    <w:p>
      <w:r>
        <w:rPr>
          <w:b/>
        </w:rPr>
        <w:t>中文意图：</w:t>
      </w:r>
      <w:r>
        <w:t>告诉对方不需要现在写。</w:t>
      </w:r>
    </w:p>
    <w:p>
      <w:r>
        <w:rPr>
          <w:b/>
        </w:rPr>
        <w:t>推荐英文表达：</w:t>
      </w:r>
      <w:r>
        <w:t>If you’re okay with it, the Shenzhen team will send you an email to collect the feedback.</w:t>
      </w:r>
    </w:p>
    <w:p>
      <w:r>
        <w:rPr>
          <w:b/>
        </w:rPr>
        <w:t>更自然版本：</w:t>
      </w:r>
      <w:r>
        <w:t>If that’s okay, the Shenzhen team will send you a short email for it.</w:t>
      </w:r>
    </w:p>
    <w:p>
      <w:r>
        <w:rPr>
          <w:b/>
        </w:rPr>
        <w:t>更正式版本：</w:t>
      </w:r>
      <w:r>
        <w:t>If you’re okay with it, the Shenzhen team will send you an email to collect the feedback formally.</w:t>
      </w:r>
    </w:p>
    <w:p>
      <w:r>
        <w:rPr>
          <w:b/>
        </w:rPr>
        <w:t>可替换模板：</w:t>
      </w:r>
      <w:r>
        <w:t>If you’re okay with it, {team} will send you an email to collect the feedback.</w:t>
      </w:r>
    </w:p>
    <w:p>
      <w:r>
        <w:rPr>
          <w:b/>
        </w:rPr>
        <w:t>示例段落：</w:t>
      </w:r>
      <w:r>
        <w:t>Example: If you’re okay with it, the Shenzhen HR team will send you an email to collect the feedback.</w:t>
      </w:r>
    </w:p>
    <w:p>
      <w:r>
        <w:rPr>
          <w:b/>
        </w:rPr>
        <w:t>常见错误替换：</w:t>
      </w:r>
      <w:r>
        <w:t>中式：HR will send email to you.</w:t>
        <w:br/>
        <w:t>更自然：The Shenzhen team will send you an email to collect the feedback.</w:t>
      </w:r>
    </w:p>
    <w:p>
      <w:pPr>
        <w:pStyle w:val="Heading2"/>
      </w:pPr>
      <w:r>
        <w:t>4. 回复别人邀请你写 feedback</w:t>
      </w:r>
    </w:p>
    <w:p>
      <w:r>
        <w:rPr>
          <w:b/>
        </w:rPr>
        <w:t>中文意图：</w:t>
      </w:r>
      <w:r>
        <w:t>答应帮别人写 360。</w:t>
      </w:r>
    </w:p>
    <w:p>
      <w:r>
        <w:rPr>
          <w:b/>
        </w:rPr>
        <w:t>推荐英文表达：</w:t>
      </w:r>
      <w:r>
        <w:t>Of course — happy to help.</w:t>
      </w:r>
    </w:p>
    <w:p>
      <w:r>
        <w:rPr>
          <w:b/>
        </w:rPr>
        <w:t>更自然版本：</w:t>
      </w:r>
      <w:r>
        <w:t>Sure, happy to help!</w:t>
      </w:r>
    </w:p>
    <w:p>
      <w:r>
        <w:rPr>
          <w:b/>
        </w:rPr>
        <w:t>更正式版本：</w:t>
      </w:r>
      <w:r>
        <w:t>Of course, I’d be happy to help.</w:t>
      </w:r>
    </w:p>
    <w:p>
      <w:r>
        <w:rPr>
          <w:b/>
        </w:rPr>
        <w:t>可替换模板：</w:t>
      </w:r>
      <w:r>
        <w:t>Of course — happy to help with {feedback / review}.</w:t>
      </w:r>
    </w:p>
    <w:p>
      <w:r>
        <w:rPr>
          <w:b/>
        </w:rPr>
        <w:t>示例段落：</w:t>
      </w:r>
      <w:r>
        <w:t>Example: Of course — happy to help. Just let me know what I need to do.</w:t>
      </w:r>
    </w:p>
    <w:p>
      <w:r>
        <w:rPr>
          <w:b/>
        </w:rPr>
        <w:t>常见错误替换：</w:t>
      </w:r>
      <w:r>
        <w:t>中式：Yes I can.</w:t>
        <w:br/>
        <w:t>更自然：Of course — happy to help.</w:t>
      </w:r>
    </w:p>
    <w:p>
      <w:pPr>
        <w:pStyle w:val="Heading2"/>
      </w:pPr>
      <w:r>
        <w:t>5. 询问 feedback 截止日期</w:t>
      </w:r>
    </w:p>
    <w:p>
      <w:r>
        <w:rPr>
          <w:b/>
        </w:rPr>
        <w:t>中文意图：</w:t>
      </w:r>
      <w:r>
        <w:t>怕错过时间。</w:t>
      </w:r>
    </w:p>
    <w:p>
      <w:r>
        <w:rPr>
          <w:b/>
        </w:rPr>
        <w:t>推荐英文表达：</w:t>
      </w:r>
      <w:r>
        <w:t>Do you know when the deadline for submitting the feedback is?</w:t>
      </w:r>
    </w:p>
    <w:p>
      <w:r>
        <w:rPr>
          <w:b/>
        </w:rPr>
        <w:t>更自然版本：</w:t>
      </w:r>
      <w:r>
        <w:t>Do you know when the feedback deadline is?</w:t>
      </w:r>
    </w:p>
    <w:p>
      <w:r>
        <w:rPr>
          <w:b/>
        </w:rPr>
        <w:t>更正式版本：</w:t>
      </w:r>
      <w:r>
        <w:t>Could you please let me know when the deadline for submitting the feedback is?</w:t>
      </w:r>
    </w:p>
    <w:p>
      <w:r>
        <w:rPr>
          <w:b/>
        </w:rPr>
        <w:t>可替换模板：</w:t>
      </w:r>
      <w:r>
        <w:t>Do you know when the deadline for {feedback} is?</w:t>
      </w:r>
    </w:p>
    <w:p>
      <w:r>
        <w:rPr>
          <w:b/>
        </w:rPr>
        <w:t>示例段落：</w:t>
      </w:r>
      <w:r>
        <w:t>Example: By the way, do you know when the deadline for submitting the feedback is?</w:t>
      </w:r>
    </w:p>
    <w:p>
      <w:r>
        <w:rPr>
          <w:b/>
        </w:rPr>
        <w:t>常见错误替换：</w:t>
      </w:r>
      <w:r>
        <w:t>中式：When is the deadline?</w:t>
        <w:br/>
        <w:t>更自然：Do you know when the deadline for submitting the feedback is?</w:t>
      </w:r>
    </w:p>
    <w:p>
      <w:pPr>
        <w:pStyle w:val="Heading2"/>
      </w:pPr>
      <w:r>
        <w:t>6. 向 lead 询问反馈</w:t>
      </w:r>
    </w:p>
    <w:p>
      <w:r>
        <w:rPr>
          <w:b/>
        </w:rPr>
        <w:t>中文意图：</w:t>
      </w:r>
      <w:r>
        <w:t>想主动了解 manager 评价。</w:t>
      </w:r>
    </w:p>
    <w:p>
      <w:r>
        <w:rPr>
          <w:b/>
        </w:rPr>
        <w:t>推荐英文表达：</w:t>
      </w:r>
      <w:r>
        <w:t>I’d appreciate any feedback on how I can improve further.</w:t>
      </w:r>
    </w:p>
    <w:p>
      <w:r>
        <w:rPr>
          <w:b/>
        </w:rPr>
        <w:t>更自然版本：</w:t>
      </w:r>
      <w:r>
        <w:t>Would love to hear any feedback on where I can improve.</w:t>
      </w:r>
    </w:p>
    <w:p>
      <w:r>
        <w:rPr>
          <w:b/>
        </w:rPr>
        <w:t>更正式版本：</w:t>
      </w:r>
      <w:r>
        <w:t>I’d really appreciate any feedback on where I could improve further.</w:t>
      </w:r>
    </w:p>
    <w:p>
      <w:r>
        <w:rPr>
          <w:b/>
        </w:rPr>
        <w:t>可替换模板：</w:t>
      </w:r>
      <w:r>
        <w:t>I’d appreciate any feedback on {improvement topic}.</w:t>
      </w:r>
    </w:p>
    <w:p>
      <w:r>
        <w:rPr>
          <w:b/>
        </w:rPr>
        <w:t>示例段落：</w:t>
      </w:r>
      <w:r>
        <w:t>Example: I’d appreciate any feedback on how I can improve further in cross-team collaboration.</w:t>
      </w:r>
    </w:p>
    <w:p>
      <w:r>
        <w:rPr>
          <w:b/>
        </w:rPr>
        <w:t>常见错误替换：</w:t>
      </w:r>
      <w:r>
        <w:t>中式：Please give me feedback.</w:t>
        <w:br/>
        <w:t>更自然：I’d appreciate any feedback on how I can improve further.</w:t>
      </w:r>
    </w:p>
    <w:p>
      <w:pPr>
        <w:pStyle w:val="Heading2"/>
      </w:pPr>
      <w:r>
        <w:t>7. 写 accomplishments 开头</w:t>
      </w:r>
    </w:p>
    <w:p>
      <w:r>
        <w:rPr>
          <w:b/>
        </w:rPr>
        <w:t>中文意图：</w:t>
      </w:r>
      <w:r>
        <w:t>给别人写 feedback 时先说成果。</w:t>
      </w:r>
    </w:p>
    <w:p>
      <w:r>
        <w:rPr>
          <w:b/>
        </w:rPr>
        <w:t>推荐英文表达：</w:t>
      </w:r>
      <w:r>
        <w:t>Paolo has played a key role in facilitating smooth collaboration between the CN and EU teams.</w:t>
      </w:r>
    </w:p>
    <w:p>
      <w:r>
        <w:rPr>
          <w:b/>
        </w:rPr>
        <w:t>更自然版本：</w:t>
      </w:r>
      <w:r>
        <w:t>Paolo played a key role in making the CN–EU collaboration run smoothly.</w:t>
      </w:r>
    </w:p>
    <w:p>
      <w:r>
        <w:rPr>
          <w:b/>
        </w:rPr>
        <w:t>更正式版本：</w:t>
      </w:r>
      <w:r>
        <w:t>Paolo has played a key role in facilitating smooth collaboration between the CN and EU teams in the Data Exchange area.</w:t>
      </w:r>
    </w:p>
    <w:p>
      <w:r>
        <w:rPr>
          <w:b/>
        </w:rPr>
        <w:t>可替换模板：</w:t>
      </w:r>
      <w:r>
        <w:t>{name} has played a key role in {achievement}.</w:t>
      </w:r>
    </w:p>
    <w:p>
      <w:r>
        <w:rPr>
          <w:b/>
        </w:rPr>
        <w:t>示例段落：</w:t>
      </w:r>
      <w:r>
        <w:t>Example: Paolo has played a key role in facilitating smooth collaboration between the CN and EU teams in the Data Exchange area.</w:t>
      </w:r>
    </w:p>
    <w:p>
      <w:r>
        <w:rPr>
          <w:b/>
        </w:rPr>
        <w:t>常见错误替换：</w:t>
      </w:r>
      <w:r>
        <w:t>中式：He did many things.</w:t>
        <w:br/>
        <w:t>更自然：He has played a key role in...</w:t>
      </w:r>
    </w:p>
    <w:p>
      <w:pPr>
        <w:pStyle w:val="Heading2"/>
      </w:pPr>
      <w:r>
        <w:t>8. 描述 accomplishments：支持 clarifying structure/policy</w:t>
      </w:r>
    </w:p>
    <w:p>
      <w:r>
        <w:rPr>
          <w:b/>
        </w:rPr>
        <w:t>中文意图：</w:t>
      </w:r>
      <w:r>
        <w:t>指出具体贡献。</w:t>
      </w:r>
    </w:p>
    <w:p>
      <w:r>
        <w:rPr>
          <w:b/>
        </w:rPr>
        <w:t>推荐英文表达：</w:t>
      </w:r>
      <w:r>
        <w:t>He has been very supportive in clarifying data structures, policies, and constraints.</w:t>
      </w:r>
    </w:p>
    <w:p>
      <w:r>
        <w:rPr>
          <w:b/>
        </w:rPr>
        <w:t>更自然版本：</w:t>
      </w:r>
      <w:r>
        <w:t>He’s been really helpful in clarifying data structures, policies, and constraints.</w:t>
      </w:r>
    </w:p>
    <w:p>
      <w:r>
        <w:rPr>
          <w:b/>
        </w:rPr>
        <w:t>更正式版本：</w:t>
      </w:r>
      <w:r>
        <w:t>He has been very supportive in clarifying data structures, policies, and constraints, which helped us align our implementation accordingly.</w:t>
      </w:r>
    </w:p>
    <w:p>
      <w:r>
        <w:rPr>
          <w:b/>
        </w:rPr>
        <w:t>可替换模板：</w:t>
      </w:r>
      <w:r>
        <w:t>{person} has been very supportive in clarifying {topic}.</w:t>
      </w:r>
    </w:p>
    <w:p>
      <w:r>
        <w:rPr>
          <w:b/>
        </w:rPr>
        <w:t>示例段落：</w:t>
      </w:r>
      <w:r>
        <w:t>Example: He has been very supportive in clarifying data structures, policies, and constraints.</w:t>
      </w:r>
    </w:p>
    <w:p>
      <w:r>
        <w:rPr>
          <w:b/>
        </w:rPr>
        <w:t>常见错误替换：</w:t>
      </w:r>
      <w:r>
        <w:t>中式：He explained many things.</w:t>
        <w:br/>
        <w:t>更自然：He has been very supportive in clarifying...</w:t>
      </w:r>
    </w:p>
    <w:p>
      <w:pPr>
        <w:pStyle w:val="Heading2"/>
      </w:pPr>
      <w:r>
        <w:t>9. 描述 accomplishments：数据成功交换</w:t>
      </w:r>
    </w:p>
    <w:p>
      <w:r>
        <w:rPr>
          <w:b/>
        </w:rPr>
        <w:t>中文意图：</w:t>
      </w:r>
      <w:r>
        <w:t>写对方带来的实际结果。</w:t>
      </w:r>
    </w:p>
    <w:p>
      <w:r>
        <w:rPr>
          <w:b/>
        </w:rPr>
        <w:t>推荐英文表达：</w:t>
      </w:r>
      <w:r>
        <w:t>With his support, multiple product-related datasets have been successfully transferred to CN.</w:t>
      </w:r>
    </w:p>
    <w:p>
      <w:r>
        <w:rPr>
          <w:b/>
        </w:rPr>
        <w:t>更自然版本：</w:t>
      </w:r>
      <w:r>
        <w:t>With his support, several important datasets were successfully transferred to CN.</w:t>
      </w:r>
    </w:p>
    <w:p>
      <w:r>
        <w:rPr>
          <w:b/>
        </w:rPr>
        <w:t>更正式版本：</w:t>
      </w:r>
      <w:r>
        <w:t>With his support, multiple product-related datasets were successfully transferred to CN and became valuable inputs for many downstream projects.</w:t>
      </w:r>
    </w:p>
    <w:p>
      <w:r>
        <w:rPr>
          <w:b/>
        </w:rPr>
        <w:t>可替换模板：</w:t>
      </w:r>
      <w:r>
        <w:t>With {support}, {result} was successfully achieved.</w:t>
      </w:r>
    </w:p>
    <w:p>
      <w:r>
        <w:rPr>
          <w:b/>
        </w:rPr>
        <w:t>示例段落：</w:t>
      </w:r>
      <w:r>
        <w:t>Example: With his support, multiple product-related datasets have been successfully transferred to CN.</w:t>
      </w:r>
    </w:p>
    <w:p>
      <w:r>
        <w:rPr>
          <w:b/>
        </w:rPr>
        <w:t>常见错误替换：</w:t>
      </w:r>
      <w:r>
        <w:t>中式：He helped data transfer.</w:t>
        <w:br/>
        <w:t>更自然：With his support, ... have been successfully transferred...</w:t>
      </w:r>
    </w:p>
    <w:p>
      <w:pPr>
        <w:pStyle w:val="Heading2"/>
      </w:pPr>
      <w:r>
        <w:t>10. 描述 accomplishments：数据价值</w:t>
      </w:r>
    </w:p>
    <w:p>
      <w:r>
        <w:rPr>
          <w:b/>
        </w:rPr>
        <w:t>中文意图：</w:t>
      </w:r>
      <w:r>
        <w:t>强调结果不是形式上的。</w:t>
      </w:r>
    </w:p>
    <w:p>
      <w:r>
        <w:rPr>
          <w:b/>
        </w:rPr>
        <w:t>推荐英文表达：</w:t>
      </w:r>
      <w:r>
        <w:t>These datasets have been extremely valuable for us and are widely used across many projects.</w:t>
      </w:r>
    </w:p>
    <w:p>
      <w:r>
        <w:rPr>
          <w:b/>
        </w:rPr>
        <w:t>更自然版本：</w:t>
      </w:r>
      <w:r>
        <w:t>These datasets have been really valuable and are used in many projects.</w:t>
      </w:r>
    </w:p>
    <w:p>
      <w:r>
        <w:rPr>
          <w:b/>
        </w:rPr>
        <w:t>更正式版本：</w:t>
      </w:r>
      <w:r>
        <w:t>These datasets have been extremely valuable for us and are now widely used across multiple projects.</w:t>
      </w:r>
    </w:p>
    <w:p>
      <w:r>
        <w:rPr>
          <w:b/>
        </w:rPr>
        <w:t>可替换模板：</w:t>
      </w:r>
      <w:r>
        <w:t>These datasets have been very valuable for {team/project}.</w:t>
      </w:r>
    </w:p>
    <w:p>
      <w:r>
        <w:rPr>
          <w:b/>
        </w:rPr>
        <w:t>示例段落：</w:t>
      </w:r>
      <w:r>
        <w:t>Example: These datasets have been extremely valuable for us and are widely used across many projects.</w:t>
      </w:r>
    </w:p>
    <w:p>
      <w:r>
        <w:rPr>
          <w:b/>
        </w:rPr>
        <w:t>常见错误替换：</w:t>
      </w:r>
      <w:r>
        <w:t>中式：These datasets are useful.</w:t>
        <w:br/>
        <w:t>更自然：These datasets have been extremely valuable for us...</w:t>
      </w:r>
    </w:p>
    <w:p>
      <w:pPr>
        <w:pStyle w:val="Heading2"/>
      </w:pPr>
      <w:r>
        <w:t>11. 描述 accomplishments：提升数据完整度</w:t>
      </w:r>
    </w:p>
    <w:p>
      <w:r>
        <w:rPr>
          <w:b/>
        </w:rPr>
        <w:t>中文意图：</w:t>
      </w:r>
      <w:r>
        <w:t>写对方帮助 enrich data。</w:t>
      </w:r>
    </w:p>
    <w:p>
      <w:r>
        <w:rPr>
          <w:b/>
        </w:rPr>
        <w:t>推荐英文表达：</w:t>
      </w:r>
      <w:r>
        <w:t>He also helped improve the completeness and richness of the data.</w:t>
      </w:r>
    </w:p>
    <w:p>
      <w:r>
        <w:rPr>
          <w:b/>
        </w:rPr>
        <w:t>更自然版本：</w:t>
      </w:r>
      <w:r>
        <w:t>He also helped make the data more complete and richer.</w:t>
      </w:r>
    </w:p>
    <w:p>
      <w:r>
        <w:rPr>
          <w:b/>
        </w:rPr>
        <w:t>更正式版本：</w:t>
      </w:r>
      <w:r>
        <w:t>He also helped improve the completeness and richness of the exchanged data, which made it more useful for downstream applications.</w:t>
      </w:r>
    </w:p>
    <w:p>
      <w:r>
        <w:rPr>
          <w:b/>
        </w:rPr>
        <w:t>可替换模板：</w:t>
      </w:r>
      <w:r>
        <w:t>{person} helped improve the completeness and richness of {data}.</w:t>
      </w:r>
    </w:p>
    <w:p>
      <w:r>
        <w:rPr>
          <w:b/>
        </w:rPr>
        <w:t>示例段落：</w:t>
      </w:r>
      <w:r>
        <w:t>Example: He also helped improve the completeness and richness of the data.</w:t>
      </w:r>
    </w:p>
    <w:p>
      <w:r>
        <w:rPr>
          <w:b/>
        </w:rPr>
        <w:t>常见错误替换：</w:t>
      </w:r>
      <w:r>
        <w:t>中式：He made data better.</w:t>
        <w:br/>
        <w:t>更自然：He helped improve the completeness and richness of the data.</w:t>
      </w:r>
    </w:p>
    <w:p>
      <w:pPr>
        <w:pStyle w:val="Heading2"/>
      </w:pPr>
      <w:r>
        <w:t>12. 描述 accomplishments：weekly meeting / sync</w:t>
      </w:r>
    </w:p>
    <w:p>
      <w:r>
        <w:rPr>
          <w:b/>
        </w:rPr>
        <w:t>中文意图：</w:t>
      </w:r>
      <w:r>
        <w:t>肯定组织和同步能力。</w:t>
      </w:r>
    </w:p>
    <w:p>
      <w:r>
        <w:rPr>
          <w:b/>
        </w:rPr>
        <w:t>推荐英文表达：</w:t>
      </w:r>
      <w:r>
        <w:t>He also organized the weekly data sharing meetings and kept the teams aligned on progress.</w:t>
      </w:r>
    </w:p>
    <w:p>
      <w:r>
        <w:rPr>
          <w:b/>
        </w:rPr>
        <w:t>更自然版本：</w:t>
      </w:r>
      <w:r>
        <w:t>He also organized the weekly syncs and kept everyone aligned.</w:t>
      </w:r>
    </w:p>
    <w:p>
      <w:r>
        <w:rPr>
          <w:b/>
        </w:rPr>
        <w:t>更正式版本：</w:t>
      </w:r>
      <w:r>
        <w:t>He also organized the weekly data sharing meetings, which helped maintain visibility and alignment across teams.</w:t>
      </w:r>
    </w:p>
    <w:p>
      <w:r>
        <w:rPr>
          <w:b/>
        </w:rPr>
        <w:t>可替换模板：</w:t>
      </w:r>
      <w:r>
        <w:t>{person} organized {meetings} and kept the teams aligned on {topic}.</w:t>
      </w:r>
    </w:p>
    <w:p>
      <w:r>
        <w:rPr>
          <w:b/>
        </w:rPr>
        <w:t>示例段落：</w:t>
      </w:r>
      <w:r>
        <w:t>Example: He also organized the weekly data sharing meetings and kept the teams aligned on progress.</w:t>
      </w:r>
    </w:p>
    <w:p>
      <w:r>
        <w:rPr>
          <w:b/>
        </w:rPr>
        <w:t>常见错误替换：</w:t>
      </w:r>
      <w:r>
        <w:t>中式：He hosted meeting.</w:t>
        <w:br/>
        <w:t>更自然：He organized the weekly data sharing meetings...</w:t>
      </w:r>
    </w:p>
    <w:p>
      <w:pPr>
        <w:pStyle w:val="Heading2"/>
      </w:pPr>
      <w:r>
        <w:t>13. 描述 strengths：cross-team collaboration</w:t>
      </w:r>
    </w:p>
    <w:p>
      <w:r>
        <w:rPr>
          <w:b/>
        </w:rPr>
        <w:t>中文意图：</w:t>
      </w:r>
      <w:r>
        <w:t>总结强项之一。</w:t>
      </w:r>
    </w:p>
    <w:p>
      <w:r>
        <w:rPr>
          <w:b/>
        </w:rPr>
        <w:t>推荐英文表达：</w:t>
      </w:r>
      <w:r>
        <w:t>One of Paolo’s key strengths is cross-team collaboration.</w:t>
      </w:r>
    </w:p>
    <w:p>
      <w:r>
        <w:rPr>
          <w:b/>
        </w:rPr>
        <w:t>更自然版本：</w:t>
      </w:r>
      <w:r>
        <w:t>One of his big strengths is cross-team collaboration.</w:t>
      </w:r>
    </w:p>
    <w:p>
      <w:r>
        <w:rPr>
          <w:b/>
        </w:rPr>
        <w:t>更正式版本：</w:t>
      </w:r>
      <w:r>
        <w:t>One of Paolo’s key strengths is his ability to collaborate effectively across teams and regions.</w:t>
      </w:r>
    </w:p>
    <w:p>
      <w:r>
        <w:rPr>
          <w:b/>
        </w:rPr>
        <w:t>可替换模板：</w:t>
      </w:r>
      <w:r>
        <w:t>One of {person}'s key strengths is {strength}.</w:t>
      </w:r>
    </w:p>
    <w:p>
      <w:r>
        <w:rPr>
          <w:b/>
        </w:rPr>
        <w:t>示例段落：</w:t>
      </w:r>
      <w:r>
        <w:t>Example: One of Paolo’s key strengths is his ability to collaborate effectively across teams and regions.</w:t>
      </w:r>
    </w:p>
    <w:p>
      <w:r>
        <w:rPr>
          <w:b/>
        </w:rPr>
        <w:t>常见错误替换：</w:t>
      </w:r>
      <w:r>
        <w:t>中式：He is good at collaboration.</w:t>
        <w:br/>
        <w:t>更自然：One of his key strengths is...</w:t>
      </w:r>
    </w:p>
    <w:p>
      <w:pPr>
        <w:pStyle w:val="Heading2"/>
      </w:pPr>
      <w:r>
        <w:t>14. 描述 strengths：clear communication</w:t>
      </w:r>
    </w:p>
    <w:p>
      <w:r>
        <w:rPr>
          <w:b/>
        </w:rPr>
        <w:t>中文意图：</w:t>
      </w:r>
      <w:r>
        <w:t>总结强项之二。</w:t>
      </w:r>
    </w:p>
    <w:p>
      <w:r>
        <w:rPr>
          <w:b/>
        </w:rPr>
        <w:t>推荐英文表达：</w:t>
      </w:r>
      <w:r>
        <w:t>He communicates clearly and makes complex topics easier to align on.</w:t>
      </w:r>
    </w:p>
    <w:p>
      <w:r>
        <w:rPr>
          <w:b/>
        </w:rPr>
        <w:t>更自然版本：</w:t>
      </w:r>
      <w:r>
        <w:t>He communicates clearly and makes things easier to align on.</w:t>
      </w:r>
    </w:p>
    <w:p>
      <w:r>
        <w:rPr>
          <w:b/>
        </w:rPr>
        <w:t>更正式版本：</w:t>
      </w:r>
      <w:r>
        <w:t>He communicates clearly and is able to make complex topics easier to understand and align on.</w:t>
      </w:r>
    </w:p>
    <w:p>
      <w:r>
        <w:rPr>
          <w:b/>
        </w:rPr>
        <w:t>可替换模板：</w:t>
      </w:r>
      <w:r>
        <w:t>{person} communicates clearly and {impact}.</w:t>
      </w:r>
    </w:p>
    <w:p>
      <w:r>
        <w:rPr>
          <w:b/>
        </w:rPr>
        <w:t>示例段落：</w:t>
      </w:r>
      <w:r>
        <w:t>Example: He communicates clearly and makes complex topics easier to align on.</w:t>
      </w:r>
    </w:p>
    <w:p>
      <w:r>
        <w:rPr>
          <w:b/>
        </w:rPr>
        <w:t>常见错误替换：</w:t>
      </w:r>
      <w:r>
        <w:t>中式：He explains clearly.</w:t>
        <w:br/>
        <w:t>更自然：He communicates clearly and makes complex topics easier to align on.</w:t>
      </w:r>
    </w:p>
    <w:p>
      <w:pPr>
        <w:pStyle w:val="Heading2"/>
      </w:pPr>
      <w:r>
        <w:t>15. 描述 strengths：supportive mindset</w:t>
      </w:r>
    </w:p>
    <w:p>
      <w:r>
        <w:rPr>
          <w:b/>
        </w:rPr>
        <w:t>中文意图：</w:t>
      </w:r>
      <w:r>
        <w:t>强调合作体验。</w:t>
      </w:r>
    </w:p>
    <w:p>
      <w:r>
        <w:rPr>
          <w:b/>
        </w:rPr>
        <w:t>推荐英文表达：</w:t>
      </w:r>
      <w:r>
        <w:t>He has a very supportive and constructive collaboration style.</w:t>
      </w:r>
    </w:p>
    <w:p>
      <w:r>
        <w:rPr>
          <w:b/>
        </w:rPr>
        <w:t>更自然版本：</w:t>
      </w:r>
      <w:r>
        <w:t>He’s very supportive and constructive to work with.</w:t>
      </w:r>
    </w:p>
    <w:p>
      <w:r>
        <w:rPr>
          <w:b/>
        </w:rPr>
        <w:t>更正式版本：</w:t>
      </w:r>
      <w:r>
        <w:t>He has a very supportive and constructive collaboration style, which makes cross-team work much smoother.</w:t>
      </w:r>
    </w:p>
    <w:p>
      <w:r>
        <w:rPr>
          <w:b/>
        </w:rPr>
        <w:t>可替换模板：</w:t>
      </w:r>
      <w:r>
        <w:t>{person} has a very {supportive / constructive} collaboration style.</w:t>
      </w:r>
    </w:p>
    <w:p>
      <w:r>
        <w:rPr>
          <w:b/>
        </w:rPr>
        <w:t>示例段落：</w:t>
      </w:r>
      <w:r>
        <w:t>Example: He has a very supportive and constructive collaboration style.</w:t>
      </w:r>
    </w:p>
    <w:p>
      <w:r>
        <w:rPr>
          <w:b/>
        </w:rPr>
        <w:t>常见错误替换：</w:t>
      </w:r>
      <w:r>
        <w:t>中式：He is nice.</w:t>
        <w:br/>
        <w:t>更自然：He has a very supportive and constructive collaboration style.</w:t>
      </w:r>
    </w:p>
    <w:p>
      <w:pPr>
        <w:pStyle w:val="Heading2"/>
      </w:pPr>
      <w:r>
        <w:t>16. 给 development advice：stability / impact</w:t>
      </w:r>
    </w:p>
    <w:p>
      <w:r>
        <w:rPr>
          <w:b/>
        </w:rPr>
        <w:t>中文意图：</w:t>
      </w:r>
      <w:r>
        <w:t>建议不是批评，而是帮助他更有影响力。</w:t>
      </w:r>
    </w:p>
    <w:p>
      <w:r>
        <w:rPr>
          <w:b/>
        </w:rPr>
        <w:t>推荐英文表达：</w:t>
      </w:r>
      <w:r>
        <w:t>One area that could further increase his impact is improving the stability and predictability of the data exchange process.</w:t>
      </w:r>
    </w:p>
    <w:p>
      <w:r>
        <w:rPr>
          <w:b/>
        </w:rPr>
        <w:t>更自然版本：</w:t>
      </w:r>
      <w:r>
        <w:t>One thing that could make an even bigger impact is improving the stability of the data exchange process.</w:t>
      </w:r>
    </w:p>
    <w:p>
      <w:r>
        <w:rPr>
          <w:b/>
        </w:rPr>
        <w:t>更正式版本：</w:t>
      </w:r>
      <w:r>
        <w:t>One area that could further increase his impact is improving the stability and predictability of the data exchange process, especially for downstream consumers.</w:t>
      </w:r>
    </w:p>
    <w:p>
      <w:r>
        <w:rPr>
          <w:b/>
        </w:rPr>
        <w:t>可替换模板：</w:t>
      </w:r>
      <w:r>
        <w:t>One area that could further increase {person}'s impact is {improvement}.</w:t>
      </w:r>
    </w:p>
    <w:p>
      <w:r>
        <w:rPr>
          <w:b/>
        </w:rPr>
        <w:t>示例段落：</w:t>
      </w:r>
      <w:r>
        <w:t>Example: One area that could further increase his impact is improving the stability and predictability of the data exchange process.</w:t>
      </w:r>
    </w:p>
    <w:p>
      <w:r>
        <w:rPr>
          <w:b/>
        </w:rPr>
        <w:t>常见错误替换：</w:t>
      </w:r>
      <w:r>
        <w:t>中式：He should fix this.</w:t>
        <w:br/>
        <w:t>更自然：One area that could further increase his impact is...</w:t>
      </w:r>
    </w:p>
    <w:p>
      <w:pPr>
        <w:pStyle w:val="Heading2"/>
      </w:pPr>
      <w:r>
        <w:t>17. 给 development advice：文档化</w:t>
      </w:r>
    </w:p>
    <w:p>
      <w:r>
        <w:rPr>
          <w:b/>
        </w:rPr>
        <w:t>中文意图：</w:t>
      </w:r>
      <w:r>
        <w:t>建议沉淀 best practice。</w:t>
      </w:r>
    </w:p>
    <w:p>
      <w:r>
        <w:rPr>
          <w:b/>
        </w:rPr>
        <w:t>推荐英文表达：</w:t>
      </w:r>
      <w:r>
        <w:t>It could be valuable to document some of the recurring data exchange patterns and best practices more proactively.</w:t>
      </w:r>
    </w:p>
    <w:p>
      <w:r>
        <w:rPr>
          <w:b/>
        </w:rPr>
        <w:t>更自然版本：</w:t>
      </w:r>
      <w:r>
        <w:t>It might help to document some of the recurring patterns more proactively.</w:t>
      </w:r>
    </w:p>
    <w:p>
      <w:r>
        <w:rPr>
          <w:b/>
        </w:rPr>
        <w:t>更正式版本：</w:t>
      </w:r>
      <w:r>
        <w:t>It could be valuable to document some of the recurring data exchange patterns and best practices more proactively, so that teams can scale faster.</w:t>
      </w:r>
    </w:p>
    <w:p>
      <w:r>
        <w:rPr>
          <w:b/>
        </w:rPr>
        <w:t>可替换模板：</w:t>
      </w:r>
      <w:r>
        <w:t>It could be valuable to document {patterns / best practices} more proactively.</w:t>
      </w:r>
    </w:p>
    <w:p>
      <w:r>
        <w:rPr>
          <w:b/>
        </w:rPr>
        <w:t>示例段落：</w:t>
      </w:r>
      <w:r>
        <w:t>Example: It could be valuable to document some of the recurring data exchange patterns and best practices more proactively.</w:t>
      </w:r>
    </w:p>
    <w:p>
      <w:r>
        <w:rPr>
          <w:b/>
        </w:rPr>
        <w:t>常见错误替换：</w:t>
      </w:r>
      <w:r>
        <w:t>中式：Need more docs.</w:t>
        <w:br/>
        <w:t>更自然：It could be valuable to document ... more proactively.</w:t>
      </w:r>
    </w:p>
    <w:p>
      <w:pPr>
        <w:pStyle w:val="Heading2"/>
      </w:pPr>
      <w:r>
        <w:t>18. 给 development advice：early alignment</w:t>
      </w:r>
    </w:p>
    <w:p>
      <w:r>
        <w:rPr>
          <w:b/>
        </w:rPr>
        <w:t>中文意图：</w:t>
      </w:r>
      <w:r>
        <w:t>建议更早对齐。</w:t>
      </w:r>
    </w:p>
    <w:p>
      <w:r>
        <w:rPr>
          <w:b/>
        </w:rPr>
        <w:t>推荐英文表达：</w:t>
      </w:r>
      <w:r>
        <w:t>Continuing to drive alignment early in the design phase could further improve efficiency.</w:t>
      </w:r>
    </w:p>
    <w:p>
      <w:r>
        <w:rPr>
          <w:b/>
        </w:rPr>
        <w:t>更自然版本：</w:t>
      </w:r>
      <w:r>
        <w:t>Aligning a bit earlier in the design phase could help even more.</w:t>
      </w:r>
    </w:p>
    <w:p>
      <w:r>
        <w:rPr>
          <w:b/>
        </w:rPr>
        <w:t>更正式版本：</w:t>
      </w:r>
      <w:r>
        <w:t>Continuing to drive alignment early in the design phase could further improve efficiency and reduce rework.</w:t>
      </w:r>
    </w:p>
    <w:p>
      <w:r>
        <w:rPr>
          <w:b/>
        </w:rPr>
        <w:t>可替换模板：</w:t>
      </w:r>
      <w:r>
        <w:t>Continuing to drive alignment early in {phase} could further improve {outcome}.</w:t>
      </w:r>
    </w:p>
    <w:p>
      <w:r>
        <w:rPr>
          <w:b/>
        </w:rPr>
        <w:t>示例段落：</w:t>
      </w:r>
      <w:r>
        <w:t>Example: Continuing to drive alignment early in the design phase could further improve efficiency.</w:t>
      </w:r>
    </w:p>
    <w:p>
      <w:r>
        <w:rPr>
          <w:b/>
        </w:rPr>
        <w:t>常见错误替换：</w:t>
      </w:r>
      <w:r>
        <w:t>中式：Need talk earlier.</w:t>
        <w:br/>
        <w:t>更自然：Continuing to drive alignment early in the design phase...</w:t>
      </w:r>
    </w:p>
    <w:p>
      <w:pPr>
        <w:pStyle w:val="Heading2"/>
      </w:pPr>
      <w:r>
        <w:t>19. probation review：下阶段目标开头</w:t>
      </w:r>
    </w:p>
    <w:p>
      <w:r>
        <w:rPr>
          <w:b/>
        </w:rPr>
        <w:t>中文意图：</w:t>
      </w:r>
      <w:r>
        <w:t>写 next steps / future focus。</w:t>
      </w:r>
    </w:p>
    <w:p>
      <w:r>
        <w:rPr>
          <w:b/>
        </w:rPr>
        <w:t>推荐英文表达：</w:t>
      </w:r>
      <w:r>
        <w:t>Going forward, I’d like to focus more on prioritizing the highest-impact business scenarios.</w:t>
      </w:r>
    </w:p>
    <w:p>
      <w:r>
        <w:rPr>
          <w:b/>
        </w:rPr>
        <w:t>更自然版本：</w:t>
      </w:r>
      <w:r>
        <w:t>Going forward, I want to focus more on the highest-impact scenarios.</w:t>
      </w:r>
    </w:p>
    <w:p>
      <w:r>
        <w:rPr>
          <w:b/>
        </w:rPr>
        <w:t>更正式版本：</w:t>
      </w:r>
      <w:r>
        <w:t>Going forward, I’d like to focus more on prioritizing the highest-impact business scenarios and aligning them with technical execution.</w:t>
      </w:r>
    </w:p>
    <w:p>
      <w:r>
        <w:rPr>
          <w:b/>
        </w:rPr>
        <w:t>可替换模板：</w:t>
      </w:r>
      <w:r>
        <w:t>Going forward, I’d like to focus more on {goal}.</w:t>
      </w:r>
    </w:p>
    <w:p>
      <w:r>
        <w:rPr>
          <w:b/>
        </w:rPr>
        <w:t>示例段落：</w:t>
      </w:r>
      <w:r>
        <w:t>Example: Going forward, I’d like to focus more on prioritizing the highest-impact business scenarios.</w:t>
      </w:r>
    </w:p>
    <w:p>
      <w:r>
        <w:rPr>
          <w:b/>
        </w:rPr>
        <w:t>常见错误替换：</w:t>
      </w:r>
      <w:r>
        <w:t>中式：In the future I will do...</w:t>
        <w:br/>
        <w:t>更自然：Going forward, I’d like to focus more on...</w:t>
      </w:r>
    </w:p>
    <w:p>
      <w:pPr>
        <w:pStyle w:val="Heading2"/>
      </w:pPr>
      <w:r>
        <w:t>20. next step planning：提升 ROI / 降本</w:t>
      </w:r>
    </w:p>
    <w:p>
      <w:r>
        <w:rPr>
          <w:b/>
        </w:rPr>
        <w:t>中文意图：</w:t>
      </w:r>
      <w:r>
        <w:t>写未来规划。</w:t>
      </w:r>
    </w:p>
    <w:p>
      <w:r>
        <w:rPr>
          <w:b/>
        </w:rPr>
        <w:t>推荐英文表达：</w:t>
      </w:r>
      <w:r>
        <w:t>Another priority is to improve ROI by reducing unnecessary storage and processing costs.</w:t>
      </w:r>
    </w:p>
    <w:p>
      <w:r>
        <w:rPr>
          <w:b/>
        </w:rPr>
        <w:t>更自然版本：</w:t>
      </w:r>
      <w:r>
        <w:t>Another priority is to improve ROI and reduce unnecessary costs.</w:t>
      </w:r>
    </w:p>
    <w:p>
      <w:r>
        <w:rPr>
          <w:b/>
        </w:rPr>
        <w:t>更正式版本：</w:t>
      </w:r>
      <w:r>
        <w:t>Another priority is to improve ROI by reducing unnecessary storage and processing costs, while keeping the data platform scalable.</w:t>
      </w:r>
    </w:p>
    <w:p>
      <w:r>
        <w:rPr>
          <w:b/>
        </w:rPr>
        <w:t>可替换模板：</w:t>
      </w:r>
      <w:r>
        <w:t>Another priority is to improve ROI by {action}.</w:t>
      </w:r>
    </w:p>
    <w:p>
      <w:r>
        <w:rPr>
          <w:b/>
        </w:rPr>
        <w:t>示例段落：</w:t>
      </w:r>
      <w:r>
        <w:t>Example: Another priority is to improve ROI by reducing unnecessary storage and processing costs.</w:t>
      </w:r>
    </w:p>
    <w:p>
      <w:r>
        <w:rPr>
          <w:b/>
        </w:rPr>
        <w:t>常见错误替换：</w:t>
      </w:r>
      <w:r>
        <w:t>中式：Reduce cost.</w:t>
        <w:br/>
        <w:t>更自然：Another priority is to improve ROI by reducing...</w:t>
      </w:r>
    </w:p>
    <w:p>
      <w:pPr>
        <w:pStyle w:val="Heading2"/>
      </w:pPr>
      <w:r>
        <w:t>21. next step planning：阶段性目标</w:t>
      </w:r>
    </w:p>
    <w:p>
      <w:r>
        <w:rPr>
          <w:b/>
        </w:rPr>
        <w:t>中文意图：</w:t>
      </w:r>
      <w:r>
        <w:t>写 milestone / phased target。</w:t>
      </w:r>
    </w:p>
    <w:p>
      <w:r>
        <w:rPr>
          <w:b/>
        </w:rPr>
        <w:t>推荐英文表达：</w:t>
      </w:r>
      <w:r>
        <w:t>I’d also like to define clearer phased goals for the next stage of the work.</w:t>
      </w:r>
    </w:p>
    <w:p>
      <w:r>
        <w:rPr>
          <w:b/>
        </w:rPr>
        <w:t>更自然版本：</w:t>
      </w:r>
      <w:r>
        <w:t>I also want to define clearer phased goals for the next stage.</w:t>
      </w:r>
    </w:p>
    <w:p>
      <w:r>
        <w:rPr>
          <w:b/>
        </w:rPr>
        <w:t>更正式版本：</w:t>
      </w:r>
      <w:r>
        <w:t>I’d also like to define clearer phased goals for the next stage of the work, so that delivery and impact are easier to track.</w:t>
      </w:r>
    </w:p>
    <w:p>
      <w:r>
        <w:rPr>
          <w:b/>
        </w:rPr>
        <w:t>可替换模板：</w:t>
      </w:r>
      <w:r>
        <w:t>I’d also like to define clearer phased goals for {scope}.</w:t>
      </w:r>
    </w:p>
    <w:p>
      <w:r>
        <w:rPr>
          <w:b/>
        </w:rPr>
        <w:t>示例段落：</w:t>
      </w:r>
      <w:r>
        <w:t>Example: I’d also like to define clearer phased goals for the next stage of the work.</w:t>
      </w:r>
    </w:p>
    <w:p>
      <w:r>
        <w:rPr>
          <w:b/>
        </w:rPr>
        <w:t>常见错误替换：</w:t>
      </w:r>
      <w:r>
        <w:t>中式：Set stage goals.</w:t>
        <w:br/>
        <w:t>更自然：I’d like to define clearer phased goals...</w:t>
      </w:r>
    </w:p>
    <w:p>
      <w:pPr>
        <w:pStyle w:val="Heading2"/>
      </w:pPr>
      <w:r>
        <w:t>22. self-evaluation：说明已完成内容</w:t>
      </w:r>
    </w:p>
    <w:p>
      <w:r>
        <w:rPr>
          <w:b/>
        </w:rPr>
        <w:t>中文意图：</w:t>
      </w:r>
      <w:r>
        <w:t>写自评时自然开头。</w:t>
      </w:r>
    </w:p>
    <w:p>
      <w:r>
        <w:rPr>
          <w:b/>
        </w:rPr>
        <w:t>推荐英文表达：</w:t>
      </w:r>
      <w:r>
        <w:t>Over the past months, I have successfully delivered several key data exchange and data processing milestones.</w:t>
      </w:r>
    </w:p>
    <w:p>
      <w:r>
        <w:rPr>
          <w:b/>
        </w:rPr>
        <w:t>更自然版本：</w:t>
      </w:r>
      <w:r>
        <w:t>Over the past months, I’ve delivered several key milestones.</w:t>
      </w:r>
    </w:p>
    <w:p>
      <w:r>
        <w:rPr>
          <w:b/>
        </w:rPr>
        <w:t>更正式版本：</w:t>
      </w:r>
      <w:r>
        <w:t>Over the past months, I have successfully delivered several key milestones across data exchange, data processing, and cross-region collaboration.</w:t>
      </w:r>
    </w:p>
    <w:p>
      <w:r>
        <w:rPr>
          <w:b/>
        </w:rPr>
        <w:t>可替换模板：</w:t>
      </w:r>
      <w:r>
        <w:t>Over the past {period}, I have successfully delivered {milestones}.</w:t>
      </w:r>
    </w:p>
    <w:p>
      <w:r>
        <w:rPr>
          <w:b/>
        </w:rPr>
        <w:t>示例段落：</w:t>
      </w:r>
      <w:r>
        <w:t>Example: Over the past months, I have successfully delivered several key data exchange and data processing milestones.</w:t>
      </w:r>
    </w:p>
    <w:p>
      <w:r>
        <w:rPr>
          <w:b/>
        </w:rPr>
        <w:t>常见错误替换：</w:t>
      </w:r>
      <w:r>
        <w:t>中式：I did many works.</w:t>
        <w:br/>
        <w:t>更自然：I have successfully delivered several key milestones...</w:t>
      </w:r>
    </w:p>
    <w:p>
      <w:pPr>
        <w:pStyle w:val="Heading2"/>
      </w:pPr>
      <w:r>
        <w:t>23. self-evaluation：强调 collaboration</w:t>
      </w:r>
    </w:p>
    <w:p>
      <w:r>
        <w:rPr>
          <w:b/>
        </w:rPr>
        <w:t>中文意图：</w:t>
      </w:r>
      <w:r>
        <w:t>自评里写跨团队合作。</w:t>
      </w:r>
    </w:p>
    <w:p>
      <w:r>
        <w:rPr>
          <w:b/>
        </w:rPr>
        <w:t>推荐英文表达：</w:t>
      </w:r>
      <w:r>
        <w:t>I also strengthened collaboration with EU stakeholders and helped align technical and business expectations across regions.</w:t>
      </w:r>
    </w:p>
    <w:p>
      <w:r>
        <w:rPr>
          <w:b/>
        </w:rPr>
        <w:t>更自然版本：</w:t>
      </w:r>
      <w:r>
        <w:t>I also improved collaboration with EU stakeholders and helped keep expectations aligned.</w:t>
      </w:r>
    </w:p>
    <w:p>
      <w:r>
        <w:rPr>
          <w:b/>
        </w:rPr>
        <w:t>更正式版本：</w:t>
      </w:r>
      <w:r>
        <w:t>I also strengthened collaboration with EU stakeholders and helped align technical and business expectations across regions.</w:t>
      </w:r>
    </w:p>
    <w:p>
      <w:r>
        <w:rPr>
          <w:b/>
        </w:rPr>
        <w:t>可替换模板：</w:t>
      </w:r>
      <w:r>
        <w:t>I also strengthened collaboration with {stakeholders} and helped align {expectations}.</w:t>
      </w:r>
    </w:p>
    <w:p>
      <w:r>
        <w:rPr>
          <w:b/>
        </w:rPr>
        <w:t>示例段落：</w:t>
      </w:r>
      <w:r>
        <w:t>Example: I also strengthened collaboration with EU stakeholders and helped align technical and business expectations across regions.</w:t>
      </w:r>
    </w:p>
    <w:p>
      <w:r>
        <w:rPr>
          <w:b/>
        </w:rPr>
        <w:t>常见错误替换：</w:t>
      </w:r>
      <w:r>
        <w:t>中式：I talked with EU team.</w:t>
        <w:br/>
        <w:t>更自然：I strengthened collaboration with EU stakeholders...</w:t>
      </w:r>
    </w:p>
    <w:p>
      <w:pPr>
        <w:pStyle w:val="Heading2"/>
      </w:pPr>
      <w:r>
        <w:t>24. appreciation：日常认可</w:t>
      </w:r>
    </w:p>
    <w:p>
      <w:r>
        <w:rPr>
          <w:b/>
        </w:rPr>
        <w:t>中文意图：</w:t>
      </w:r>
      <w:r>
        <w:t>写卡片 / review / 私信时感谢别人。</w:t>
      </w:r>
    </w:p>
    <w:p>
      <w:r>
        <w:rPr>
          <w:b/>
        </w:rPr>
        <w:t>推荐英文表达：</w:t>
      </w:r>
      <w:r>
        <w:t>I really appreciate all your support and guidance.</w:t>
      </w:r>
    </w:p>
    <w:p>
      <w:r>
        <w:rPr>
          <w:b/>
        </w:rPr>
        <w:t>更自然版本：</w:t>
      </w:r>
      <w:r>
        <w:t>Really appreciate all your support and guidance.</w:t>
      </w:r>
    </w:p>
    <w:p>
      <w:r>
        <w:rPr>
          <w:b/>
        </w:rPr>
        <w:t>更正式版本：</w:t>
      </w:r>
      <w:r>
        <w:t>I really appreciate all your support, patience, and guidance throughout our collaboration.</w:t>
      </w:r>
    </w:p>
    <w:p>
      <w:r>
        <w:rPr>
          <w:b/>
        </w:rPr>
        <w:t>可替换模板：</w:t>
      </w:r>
      <w:r>
        <w:t>I really appreciate all your {support / guidance / patience}.</w:t>
      </w:r>
    </w:p>
    <w:p>
      <w:r>
        <w:rPr>
          <w:b/>
        </w:rPr>
        <w:t>示例段落：</w:t>
      </w:r>
      <w:r>
        <w:t>Example: I really appreciate all your support and guidance.</w:t>
      </w:r>
    </w:p>
    <w:p>
      <w:r>
        <w:rPr>
          <w:b/>
        </w:rPr>
        <w:t>常见错误替换：</w:t>
      </w:r>
      <w:r>
        <w:t>中式：Thanks for helping me.</w:t>
        <w:br/>
        <w:t>更自然：I really appreciate all your support and guidance.</w:t>
      </w:r>
    </w:p>
    <w:p>
      <w:pPr>
        <w:pStyle w:val="Heading2"/>
      </w:pPr>
      <w:r>
        <w:t>25. appreciation：离职 / last day</w:t>
      </w:r>
    </w:p>
    <w:p>
      <w:r>
        <w:rPr>
          <w:b/>
        </w:rPr>
        <w:t>中文意图：</w:t>
      </w:r>
      <w:r>
        <w:t>farewell + recognition。</w:t>
      </w:r>
    </w:p>
    <w:p>
      <w:r>
        <w:rPr>
          <w:b/>
        </w:rPr>
        <w:t>推荐英文表达：</w:t>
      </w:r>
      <w:r>
        <w:t>It has been a real pleasure working with you.</w:t>
      </w:r>
    </w:p>
    <w:p>
      <w:r>
        <w:rPr>
          <w:b/>
        </w:rPr>
        <w:t>更自然版本：</w:t>
      </w:r>
      <w:r>
        <w:t>Really enjoyed working with you.</w:t>
      </w:r>
    </w:p>
    <w:p>
      <w:r>
        <w:rPr>
          <w:b/>
        </w:rPr>
        <w:t>更正式版本：</w:t>
      </w:r>
      <w:r>
        <w:t>It has been a real pleasure working with you, and I’ve learned a lot from our collaboration.</w:t>
      </w:r>
    </w:p>
    <w:p>
      <w:r>
        <w:rPr>
          <w:b/>
        </w:rPr>
        <w:t>可替换模板：</w:t>
      </w:r>
      <w:r>
        <w:t>It has been a real pleasure working with you on {scope}.</w:t>
      </w:r>
    </w:p>
    <w:p>
      <w:r>
        <w:rPr>
          <w:b/>
        </w:rPr>
        <w:t>示例段落：</w:t>
      </w:r>
      <w:r>
        <w:t>Example: It has been a real pleasure working with you on Data Exchange.</w:t>
      </w:r>
    </w:p>
    <w:p>
      <w:r>
        <w:rPr>
          <w:b/>
        </w:rPr>
        <w:t>常见错误替换：</w:t>
      </w:r>
      <w:r>
        <w:t>中式：I am glad to work with you.</w:t>
        <w:br/>
        <w:t>更自然：It has been a real pleasure working with you.</w:t>
      </w:r>
    </w:p>
    <w:p>
      <w:pPr>
        <w:pStyle w:val="Heading2"/>
      </w:pPr>
      <w:r>
        <w:t>26. 写 feedback 时保持平衡</w:t>
      </w:r>
    </w:p>
    <w:p>
      <w:r>
        <w:rPr>
          <w:b/>
        </w:rPr>
        <w:t>中文意图：</w:t>
      </w:r>
      <w:r>
        <w:t>既讲成绩也给建议。</w:t>
      </w:r>
    </w:p>
    <w:p>
      <w:r>
        <w:rPr>
          <w:b/>
        </w:rPr>
        <w:t>推荐英文表达：</w:t>
      </w:r>
      <w:r>
        <w:t>Overall, he has made a strong impact in this area, and I believe he can increase that impact even further by focusing on process stability and documentation.</w:t>
      </w:r>
    </w:p>
    <w:p>
      <w:r>
        <w:rPr>
          <w:b/>
        </w:rPr>
        <w:t>更自然版本：</w:t>
      </w:r>
      <w:r>
        <w:t>Overall, he’s already made a strong impact, and I think he can go even further by focusing on stability and documentation.</w:t>
      </w:r>
    </w:p>
    <w:p>
      <w:r>
        <w:rPr>
          <w:b/>
        </w:rPr>
        <w:t>更正式版本：</w:t>
      </w:r>
      <w:r>
        <w:t>Overall, he has made a strong impact in this area, and I believe he can further increase that impact by focusing on process stability and documentation.</w:t>
      </w:r>
    </w:p>
    <w:p>
      <w:r>
        <w:rPr>
          <w:b/>
        </w:rPr>
        <w:t>可替换模板：</w:t>
      </w:r>
      <w:r>
        <w:t>Overall, {person} has made a strong impact in {area}, and I believe {future potential}.</w:t>
      </w:r>
    </w:p>
    <w:p>
      <w:r>
        <w:rPr>
          <w:b/>
        </w:rPr>
        <w:t>示例段落：</w:t>
      </w:r>
      <w:r>
        <w:t>Example: Overall, he has made a strong impact in this area, and I believe he can increase that impact even further by focusing on process stability and documentation.</w:t>
      </w:r>
    </w:p>
    <w:p>
      <w:r>
        <w:rPr>
          <w:b/>
        </w:rPr>
        <w:t>常见错误替换：</w:t>
      </w:r>
      <w:r>
        <w:t>中式：He is good but can improve.</w:t>
        <w:br/>
        <w:t>更自然：Overall, he has made a strong impact..., and I believe he can increase that impact even further by...</w:t>
      </w:r>
    </w:p>
    <w:p>
      <w:pPr>
        <w:pStyle w:val="Heading2"/>
      </w:pPr>
      <w:r>
        <w:t>3 个完整 feedback 示例</w:t>
      </w:r>
    </w:p>
    <w:p>
      <w:pPr>
        <w:pStyle w:val="Heading3"/>
      </w:pPr>
      <w:r>
        <w:t>Example 1：邀请 Paolo 给我写 360 feedback</w:t>
      </w:r>
    </w:p>
    <w:p>
      <w:r>
        <w:t>Hi Paolo,</w:t>
        <w:br/>
        <w:br/>
        <w:t>The Performance Evaluation 2025 for the Shenzhen site has started, and each employee is encouraged to ask colleagues they’ve worked with for some feedback.</w:t>
        <w:br/>
        <w:br/>
        <w:t>Since I’m responsible for the CN data center and we’ve collaborated quite a bit on Data Exchange, I was wondering if you’d be comfortable providing feedback for me.</w:t>
        <w:br/>
        <w:br/>
        <w:t>If you’re okay with it, the Shenzhen team will send you an email to collect the feedback.</w:t>
        <w:br/>
        <w:br/>
        <w:t>Thanks a lot in advance — I really appreciate it!</w:t>
      </w:r>
    </w:p>
    <w:p>
      <w:pPr>
        <w:pStyle w:val="Heading3"/>
      </w:pPr>
      <w:r>
        <w:t>Example 2：给 Paolo 写 accomplishments + strengths + advice</w:t>
      </w:r>
    </w:p>
    <w:p>
      <w:r>
        <w:t>Paolo has played a key role in facilitating smooth collaboration between the CN and EU teams in the Data Exchange area. He has been very supportive in clarifying data structures, policies, and constraints, which helped us better understand the EU data landscape and align our implementation accordingly.</w:t>
        <w:br/>
        <w:br/>
        <w:t>With his support, multiple product-related datasets were successfully transferred to CN and became valuable inputs for many downstream projects. One of his key strengths is his ability to collaborate effectively across teams and regions. He communicates clearly and makes complex topics easier to align on.</w:t>
        <w:br/>
        <w:br/>
        <w:t>One area that could further increase his impact is improving the stability and predictability of the data exchange process, especially for downstream consumers.</w:t>
      </w:r>
    </w:p>
    <w:p>
      <w:pPr>
        <w:pStyle w:val="Heading3"/>
      </w:pPr>
      <w:r>
        <w:t>Example 3：probation review next steps</w:t>
      </w:r>
    </w:p>
    <w:p>
      <w:r>
        <w:t>Going forward, I’d like to focus more on prioritizing the highest-impact business scenarios and aligning them with technical execution. Another priority is to improve ROI by reducing unnecessary storage and processing costs.</w:t>
        <w:br/>
        <w:br/>
        <w:t>I’d also like to define clearer phased goals for the next stage of the work, so that delivery and impact are easier to track across the different projects.</w:t>
      </w:r>
    </w:p>
    <w:p>
      <w:pPr>
        <w:pStyle w:val="Heading2"/>
      </w:pPr>
      <w:r>
        <w:t>本章最值得反复使用的 10 个 Performance Review / Feedback 高频句型</w:t>
      </w:r>
    </w:p>
    <w:p>
      <w:r>
        <w:t>• Would you be open to providing feedback for me?</w:t>
      </w:r>
    </w:p>
    <w:p>
      <w:r>
        <w:t>• Since we’ve worked closely together on Data Exchange, I thought it would make sense to ask you for feedback.</w:t>
      </w:r>
    </w:p>
    <w:p>
      <w:r>
        <w:t>• If you’re okay with it, the Shenzhen team will send you an email to collect the feedback.</w:t>
      </w:r>
    </w:p>
    <w:p>
      <w:r>
        <w:t>• Of course — happy to help.</w:t>
      </w:r>
    </w:p>
    <w:p>
      <w:r>
        <w:t>• Do you know when the deadline for submitting the feedback is?</w:t>
      </w:r>
    </w:p>
    <w:p>
      <w:r>
        <w:t>• Paolo has played a key role in facilitating smooth collaboration between the CN and EU teams.</w:t>
      </w:r>
    </w:p>
    <w:p>
      <w:r>
        <w:t>• One of his key strengths is his ability to collaborate effectively across teams and regions.</w:t>
      </w:r>
    </w:p>
    <w:p>
      <w:r>
        <w:t>• One area that could further increase his impact is improving the stability and predictability of the data exchange process.</w:t>
      </w:r>
    </w:p>
    <w:p>
      <w:r>
        <w:t>• Going forward, I’d like to focus more on prioritizing the highest-impact business scenarios.</w:t>
      </w:r>
    </w:p>
    <w:p>
      <w:r>
        <w:t>• I really appreciate all your support and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