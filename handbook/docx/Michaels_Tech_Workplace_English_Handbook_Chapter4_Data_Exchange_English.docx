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Michael’s Tech Workplace English Handbook</w:t>
      </w:r>
    </w:p>
    <w:p>
      <w:pPr>
        <w:jc w:val="center"/>
      </w:pPr>
      <w:r>
        <w:rPr>
          <w:b/>
          <w:sz w:val="28"/>
        </w:rPr>
        <w:t>Chapter 4: Data Exchange English</w:t>
      </w:r>
    </w:p>
    <w:p>
      <w:r>
        <w:rPr>
          <w:b/>
        </w:rPr>
        <w:t>范围：</w:t>
      </w:r>
      <w:r>
        <w:t>基于你在真实工作场景中围绕 EU–CN Data Exchange 的高频英文沟通整理，覆盖 dataset request、schema、owner、backfill、S3 path、Legal / DPR、Trend Spotter、Outfit、Product Image、SPP、country 字段等场景。</w:t>
      </w:r>
    </w:p>
    <w:p>
      <w:pPr>
        <w:pStyle w:val="Heading2"/>
      </w:pPr>
      <w:r>
        <w:t>1. 提出新的 Data Exchange 请求</w:t>
      </w:r>
    </w:p>
    <w:p>
      <w:r>
        <w:rPr>
          <w:b/>
        </w:rPr>
        <w:t>中文意图：</w:t>
      </w:r>
      <w:r>
        <w:t>想发起一个新的数据交换需求。</w:t>
      </w:r>
    </w:p>
    <w:p>
      <w:r>
        <w:rPr>
          <w:b/>
        </w:rPr>
        <w:t>推荐英文表达：</w:t>
      </w:r>
      <w:r>
        <w:t>We have a new Data Exchange request regarding {dataset}.</w:t>
      </w:r>
    </w:p>
    <w:p>
      <w:r>
        <w:rPr>
          <w:b/>
        </w:rPr>
        <w:t>口语版：</w:t>
      </w:r>
      <w:r>
        <w:t>We’ve got a new Data Exchange request for {dataset}.</w:t>
      </w:r>
    </w:p>
    <w:p>
      <w:r>
        <w:rPr>
          <w:b/>
        </w:rPr>
        <w:t>正式版：</w:t>
      </w:r>
      <w:r>
        <w:t>We would like to initiate a new Data Exchange request regarding {dataset}.</w:t>
      </w:r>
    </w:p>
    <w:p>
      <w:r>
        <w:rPr>
          <w:b/>
        </w:rPr>
        <w:t>适用场景：</w:t>
      </w:r>
      <w:r>
        <w:t>提出新需求 / 群里 @Paolo / GitHub issue</w:t>
      </w:r>
    </w:p>
    <w:p>
      <w:r>
        <w:rPr>
          <w:b/>
        </w:rPr>
        <w:t>可替换模板：</w:t>
      </w:r>
      <w:r>
        <w:t>We have a new Data Exchange request regarding {dataset}.</w:t>
      </w:r>
    </w:p>
    <w:p>
      <w:r>
        <w:rPr>
          <w:b/>
        </w:rPr>
        <w:t>常见中式英语替换：</w:t>
      </w:r>
      <w:r>
        <w:t>中式：We have a new data need.</w:t>
        <w:br/>
        <w:t>更自然：We have a new Data Exchange request regarding ...</w:t>
      </w:r>
    </w:p>
    <w:p>
      <w:pPr>
        <w:pStyle w:val="Heading2"/>
      </w:pPr>
      <w:r>
        <w:t>2. 解释为什么需要数据</w:t>
      </w:r>
    </w:p>
    <w:p>
      <w:r>
        <w:rPr>
          <w:b/>
        </w:rPr>
        <w:t>中文意图：</w:t>
      </w:r>
      <w:r>
        <w:t>说明业务目的，不只是“想要数据”。</w:t>
      </w:r>
    </w:p>
    <w:p>
      <w:r>
        <w:rPr>
          <w:b/>
        </w:rPr>
        <w:t>推荐英文表达：</w:t>
      </w:r>
      <w:r>
        <w:t>Our use case is to {goal}.</w:t>
      </w:r>
    </w:p>
    <w:p>
      <w:r>
        <w:rPr>
          <w:b/>
        </w:rPr>
        <w:t>口语版：</w:t>
      </w:r>
      <w:r>
        <w:t>What we’re trying to do is {goal}.</w:t>
      </w:r>
    </w:p>
    <w:p>
      <w:r>
        <w:rPr>
          <w:b/>
        </w:rPr>
        <w:t>正式版：</w:t>
      </w:r>
      <w:r>
        <w:t>The business requirement is to {goal}.</w:t>
      </w:r>
    </w:p>
    <w:p>
      <w:r>
        <w:rPr>
          <w:b/>
        </w:rPr>
        <w:t>适用场景：</w:t>
      </w:r>
      <w:r>
        <w:t>请求数据时解释业务背景</w:t>
      </w:r>
    </w:p>
    <w:p>
      <w:r>
        <w:rPr>
          <w:b/>
        </w:rPr>
        <w:t>可替换模板：</w:t>
      </w:r>
      <w:r>
        <w:t>Our use case is to {goal}.</w:t>
      </w:r>
    </w:p>
    <w:p>
      <w:r>
        <w:rPr>
          <w:b/>
        </w:rPr>
        <w:t>常见中式英语替换：</w:t>
      </w:r>
      <w:r>
        <w:t>中式：We need this data.</w:t>
        <w:br/>
        <w:t>更自然：Our use case is to ...</w:t>
      </w:r>
    </w:p>
    <w:p>
      <w:pPr>
        <w:pStyle w:val="Heading2"/>
      </w:pPr>
      <w:r>
        <w:t>3. 说明 business requirement</w:t>
      </w:r>
    </w:p>
    <w:p>
      <w:r>
        <w:rPr>
          <w:b/>
        </w:rPr>
        <w:t>中文意图：</w:t>
      </w:r>
      <w:r>
        <w:t>把 PM / 业务侧需求说出来。</w:t>
      </w:r>
    </w:p>
    <w:p>
      <w:r>
        <w:rPr>
          <w:b/>
        </w:rPr>
        <w:t>推荐英文表达：</w:t>
      </w:r>
      <w:r>
        <w:t>This request comes from a business requirement in {project}.</w:t>
      </w:r>
    </w:p>
    <w:p>
      <w:r>
        <w:rPr>
          <w:b/>
        </w:rPr>
        <w:t>口语版：</w:t>
      </w:r>
      <w:r>
        <w:t>This is coming from the project side.</w:t>
      </w:r>
    </w:p>
    <w:p>
      <w:r>
        <w:rPr>
          <w:b/>
        </w:rPr>
        <w:t>正式版：</w:t>
      </w:r>
      <w:r>
        <w:t>This request is driven by a business requirement in {project}.</w:t>
      </w:r>
    </w:p>
    <w:p>
      <w:r>
        <w:rPr>
          <w:b/>
        </w:rPr>
        <w:t>适用场景：</w:t>
      </w:r>
      <w:r>
        <w:t>给 Paolo / Data Owner / Legal 背景</w:t>
      </w:r>
    </w:p>
    <w:p>
      <w:r>
        <w:rPr>
          <w:b/>
        </w:rPr>
        <w:t>可替换模板：</w:t>
      </w:r>
      <w:r>
        <w:t>This request comes from a business requirement in {project}.</w:t>
      </w:r>
    </w:p>
    <w:p>
      <w:r>
        <w:rPr>
          <w:b/>
        </w:rPr>
        <w:t>常见中式英语替换：</w:t>
      </w:r>
      <w:r>
        <w:t>中式：PM wants this.</w:t>
        <w:br/>
        <w:t>更自然：This request comes from a business requirement ...</w:t>
      </w:r>
    </w:p>
    <w:p>
      <w:pPr>
        <w:pStyle w:val="Heading2"/>
      </w:pPr>
      <w:r>
        <w:t>4. 询问 data owner</w:t>
      </w:r>
    </w:p>
    <w:p>
      <w:r>
        <w:rPr>
          <w:b/>
        </w:rPr>
        <w:t>中文意图：</w:t>
      </w:r>
      <w:r>
        <w:t>不知道数据 owner 是谁。</w:t>
      </w:r>
    </w:p>
    <w:p>
      <w:r>
        <w:rPr>
          <w:b/>
        </w:rPr>
        <w:t>推荐英文表达：</w:t>
      </w:r>
      <w:r>
        <w:t>Could you let me know who the data owner is?</w:t>
      </w:r>
    </w:p>
    <w:p>
      <w:r>
        <w:rPr>
          <w:b/>
        </w:rPr>
        <w:t>口语版：</w:t>
      </w:r>
      <w:r>
        <w:t>Do you happen to know who the data owner is?</w:t>
      </w:r>
    </w:p>
    <w:p>
      <w:r>
        <w:rPr>
          <w:b/>
        </w:rPr>
        <w:t>正式版：</w:t>
      </w:r>
      <w:r>
        <w:t>Could you please advise who the data owner is for this dataset?</w:t>
      </w:r>
    </w:p>
    <w:p>
      <w:r>
        <w:rPr>
          <w:b/>
        </w:rPr>
        <w:t>适用场景：</w:t>
      </w:r>
      <w:r>
        <w:t>Trend Spotter / 新数据集 / 历史项目</w:t>
      </w:r>
    </w:p>
    <w:p>
      <w:r>
        <w:rPr>
          <w:b/>
        </w:rPr>
        <w:t>可替换模板：</w:t>
      </w:r>
      <w:r>
        <w:t>Could you let me know who the data owner is for {dataset}?</w:t>
      </w:r>
    </w:p>
    <w:p>
      <w:r>
        <w:rPr>
          <w:b/>
        </w:rPr>
        <w:t>常见中式英语替换：</w:t>
      </w:r>
      <w:r>
        <w:t>中式：Who is owner?</w:t>
        <w:br/>
        <w:t>更自然：Who is the data owner?</w:t>
      </w:r>
    </w:p>
    <w:p>
      <w:pPr>
        <w:pStyle w:val="Heading2"/>
      </w:pPr>
      <w:r>
        <w:t>5. 询问 schema 文档</w:t>
      </w:r>
    </w:p>
    <w:p>
      <w:r>
        <w:rPr>
          <w:b/>
        </w:rPr>
        <w:t>中文意图：</w:t>
      </w:r>
      <w:r>
        <w:t>需要 schema 或字段定义。</w:t>
      </w:r>
    </w:p>
    <w:p>
      <w:r>
        <w:rPr>
          <w:b/>
        </w:rPr>
        <w:t>推荐英文表达：</w:t>
      </w:r>
      <w:r>
        <w:t>A schema document would be very helpful for us.</w:t>
      </w:r>
    </w:p>
    <w:p>
      <w:r>
        <w:rPr>
          <w:b/>
        </w:rPr>
        <w:t>口语版：</w:t>
      </w:r>
      <w:r>
        <w:t>Do you have any schema docs for this?</w:t>
      </w:r>
    </w:p>
    <w:p>
      <w:r>
        <w:rPr>
          <w:b/>
        </w:rPr>
        <w:t>正式版：</w:t>
      </w:r>
      <w:r>
        <w:t>Could you please share the schema documentation for this dataset?</w:t>
      </w:r>
    </w:p>
    <w:p>
      <w:r>
        <w:rPr>
          <w:b/>
        </w:rPr>
        <w:t>适用场景：</w:t>
      </w:r>
      <w:r>
        <w:t>新数据集接入 / 字段理解</w:t>
      </w:r>
    </w:p>
    <w:p>
      <w:r>
        <w:rPr>
          <w:b/>
        </w:rPr>
        <w:t>可替换模板：</w:t>
      </w:r>
      <w:r>
        <w:t>Could you please share the schema documentation for {dataset}?</w:t>
      </w:r>
    </w:p>
    <w:p>
      <w:r>
        <w:rPr>
          <w:b/>
        </w:rPr>
        <w:t>常见中式英语替换：</w:t>
      </w:r>
      <w:r>
        <w:t>中式：Give me schema.</w:t>
        <w:br/>
        <w:t>更自然：Could you please share the schema documentation...?</w:t>
      </w:r>
    </w:p>
    <w:p>
      <w:pPr>
        <w:pStyle w:val="Heading2"/>
      </w:pPr>
      <w:r>
        <w:t>6. 询问 S3 path</w:t>
      </w:r>
    </w:p>
    <w:p>
      <w:r>
        <w:rPr>
          <w:b/>
        </w:rPr>
        <w:t>中文意图：</w:t>
      </w:r>
      <w:r>
        <w:t>找不到 folder 或路径。</w:t>
      </w:r>
    </w:p>
    <w:p>
      <w:r>
        <w:rPr>
          <w:b/>
        </w:rPr>
        <w:t>推荐英文表达：</w:t>
      </w:r>
      <w:r>
        <w:t>Could you please share the S3 path for this dataset?</w:t>
      </w:r>
    </w:p>
    <w:p>
      <w:r>
        <w:rPr>
          <w:b/>
        </w:rPr>
        <w:t>口语版：</w:t>
      </w:r>
      <w:r>
        <w:t>Could you share the S3 path? I couldn’t find the folder.</w:t>
      </w:r>
    </w:p>
    <w:p>
      <w:r>
        <w:rPr>
          <w:b/>
        </w:rPr>
        <w:t>正式版：</w:t>
      </w:r>
      <w:r>
        <w:t>Could you please share the S3 path for this dataset? I was unable to locate it on our side.</w:t>
      </w:r>
    </w:p>
    <w:p>
      <w:r>
        <w:rPr>
          <w:b/>
        </w:rPr>
        <w:t>适用场景：</w:t>
      </w:r>
      <w:r>
        <w:t>Outfit / Search / Foundational dataset</w:t>
      </w:r>
    </w:p>
    <w:p>
      <w:r>
        <w:rPr>
          <w:b/>
        </w:rPr>
        <w:t>可替换模板：</w:t>
      </w:r>
      <w:r>
        <w:t>Could you please share the S3 path for {dataset}?</w:t>
      </w:r>
    </w:p>
    <w:p>
      <w:r>
        <w:rPr>
          <w:b/>
        </w:rPr>
        <w:t>常见中式英语替换：</w:t>
      </w:r>
      <w:r>
        <w:t>中式：Can you give the S3 address?</w:t>
        <w:br/>
        <w:t>更自然：Could you please share the S3 path...?</w:t>
      </w:r>
    </w:p>
    <w:p>
      <w:pPr>
        <w:pStyle w:val="Heading2"/>
      </w:pPr>
      <w:r>
        <w:t>7. 询问是否需要 backfill</w:t>
      </w:r>
    </w:p>
    <w:p>
      <w:r>
        <w:rPr>
          <w:b/>
        </w:rPr>
        <w:t>中文意图：</w:t>
      </w:r>
      <w:r>
        <w:t>确认是否要回溯历史数据。</w:t>
      </w:r>
    </w:p>
    <w:p>
      <w:r>
        <w:rPr>
          <w:b/>
        </w:rPr>
        <w:t>推荐英文表达：</w:t>
      </w:r>
      <w:r>
        <w:t>Do we need to backfill historical data for this dataset?</w:t>
      </w:r>
    </w:p>
    <w:p>
      <w:r>
        <w:rPr>
          <w:b/>
        </w:rPr>
        <w:t>口语版：</w:t>
      </w:r>
      <w:r>
        <w:t>Do you think we need a backfill for this one?</w:t>
      </w:r>
    </w:p>
    <w:p>
      <w:r>
        <w:rPr>
          <w:b/>
        </w:rPr>
        <w:t>正式版：</w:t>
      </w:r>
      <w:r>
        <w:t>Could you please confirm whether historical backfill is needed for this dataset?</w:t>
      </w:r>
    </w:p>
    <w:p>
      <w:r>
        <w:rPr>
          <w:b/>
        </w:rPr>
        <w:t>适用场景：</w:t>
      </w:r>
      <w:r>
        <w:t>新 dataset 接入 / daily snapshot</w:t>
      </w:r>
    </w:p>
    <w:p>
      <w:r>
        <w:rPr>
          <w:b/>
        </w:rPr>
        <w:t>可替换模板：</w:t>
      </w:r>
      <w:r>
        <w:t>Do we need to backfill {period} of historical data?</w:t>
      </w:r>
    </w:p>
    <w:p>
      <w:r>
        <w:rPr>
          <w:b/>
        </w:rPr>
        <w:t>常见中式英语替换：</w:t>
      </w:r>
      <w:r>
        <w:t>中式：Need backfill or not?</w:t>
        <w:br/>
        <w:t>更自然：Do we need to backfill historical data...?</w:t>
      </w:r>
    </w:p>
    <w:p>
      <w:pPr>
        <w:pStyle w:val="Heading2"/>
      </w:pPr>
      <w:r>
        <w:t>8. 解释我们想回溯一年</w:t>
      </w:r>
    </w:p>
    <w:p>
      <w:r>
        <w:rPr>
          <w:b/>
        </w:rPr>
        <w:t>中文意图：</w:t>
      </w:r>
      <w:r>
        <w:t>明确一年历史数据的定义。</w:t>
      </w:r>
    </w:p>
    <w:p>
      <w:r>
        <w:rPr>
          <w:b/>
        </w:rPr>
        <w:t>推荐英文表达：</w:t>
      </w:r>
      <w:r>
        <w:t>By one year, we mean weekly data from September 2024 through September 2025.</w:t>
      </w:r>
    </w:p>
    <w:p>
      <w:r>
        <w:rPr>
          <w:b/>
        </w:rPr>
        <w:t>口语版：</w:t>
      </w:r>
      <w:r>
        <w:t>By one year, we mean from Sep 2024 to Sep 2025.</w:t>
      </w:r>
    </w:p>
    <w:p>
      <w:r>
        <w:rPr>
          <w:b/>
        </w:rPr>
        <w:t>正式版：</w:t>
      </w:r>
      <w:r>
        <w:t>By one year, we mean weekly data covering the period from September 2024 through September 2025.</w:t>
      </w:r>
    </w:p>
    <w:p>
      <w:r>
        <w:rPr>
          <w:b/>
        </w:rPr>
        <w:t>适用场景：</w:t>
      </w:r>
      <w:r>
        <w:t>Search data / seasonality analysis</w:t>
      </w:r>
    </w:p>
    <w:p>
      <w:r>
        <w:rPr>
          <w:b/>
        </w:rPr>
        <w:t>可替换模板：</w:t>
      </w:r>
      <w:r>
        <w:t>By {period}, we mean data from {start} through {end}.</w:t>
      </w:r>
    </w:p>
    <w:p>
      <w:r>
        <w:rPr>
          <w:b/>
        </w:rPr>
        <w:t>常见中式英语替换：</w:t>
      </w:r>
      <w:r>
        <w:t>中式：One year data.</w:t>
        <w:br/>
        <w:t>更自然：By one year, we mean ...</w:t>
      </w:r>
    </w:p>
    <w:p>
      <w:pPr>
        <w:pStyle w:val="Heading2"/>
      </w:pPr>
      <w:r>
        <w:t>9. 询问 daily dump / snapshot</w:t>
      </w:r>
    </w:p>
    <w:p>
      <w:r>
        <w:rPr>
          <w:b/>
        </w:rPr>
        <w:t>中文意图：</w:t>
      </w:r>
      <w:r>
        <w:t>确认 daily dump 是不是全量 snapshot。</w:t>
      </w:r>
    </w:p>
    <w:p>
      <w:r>
        <w:rPr>
          <w:b/>
        </w:rPr>
        <w:t>推荐英文表达：</w:t>
      </w:r>
      <w:r>
        <w:t>Could you clarify whether this daily dump contains the full snapshot at that point in time?</w:t>
      </w:r>
    </w:p>
    <w:p>
      <w:r>
        <w:rPr>
          <w:b/>
        </w:rPr>
        <w:t>口语版：</w:t>
      </w:r>
      <w:r>
        <w:t>Is this a full daily snapshot?</w:t>
      </w:r>
    </w:p>
    <w:p>
      <w:r>
        <w:rPr>
          <w:b/>
        </w:rPr>
        <w:t>正式版：</w:t>
      </w:r>
      <w:r>
        <w:t>Could you please clarify whether this daily dump represents the full snapshot at that point in time?</w:t>
      </w:r>
    </w:p>
    <w:p>
      <w:r>
        <w:rPr>
          <w:b/>
        </w:rPr>
        <w:t>适用场景：</w:t>
      </w:r>
      <w:r>
        <w:t>Product availability / outfit / daily dump</w:t>
      </w:r>
    </w:p>
    <w:p>
      <w:r>
        <w:rPr>
          <w:b/>
        </w:rPr>
        <w:t>可替换模板：</w:t>
      </w:r>
      <w:r>
        <w:t>Could you clarify whether {daily dump} contains the full snapshot?</w:t>
      </w:r>
    </w:p>
    <w:p>
      <w:r>
        <w:rPr>
          <w:b/>
        </w:rPr>
        <w:t>常见中式英语替换：</w:t>
      </w:r>
      <w:r>
        <w:t>中式：Is it all data every day?</w:t>
        <w:br/>
        <w:t>更自然：Does this daily dump represent the full snapshot...?</w:t>
      </w:r>
    </w:p>
    <w:p>
      <w:pPr>
        <w:pStyle w:val="Heading2"/>
      </w:pPr>
      <w:r>
        <w:t>10. 确认 daily dump 足够用</w:t>
      </w:r>
    </w:p>
    <w:p>
      <w:r>
        <w:rPr>
          <w:b/>
        </w:rPr>
        <w:t>中文意图：</w:t>
      </w:r>
      <w:r>
        <w:t>如果 daily snapshot 已够用，就说明不需要 backfill。</w:t>
      </w:r>
    </w:p>
    <w:p>
      <w:r>
        <w:rPr>
          <w:b/>
        </w:rPr>
        <w:t>推荐英文表达：</w:t>
      </w:r>
      <w:r>
        <w:t>That’s perfect — if it’s a daily dump of all available products, that would be enough for us to get the latest availability status.</w:t>
      </w:r>
    </w:p>
    <w:p>
      <w:r>
        <w:rPr>
          <w:b/>
        </w:rPr>
        <w:t>口语版：</w:t>
      </w:r>
      <w:r>
        <w:t>That’s perfect — a daily snapshot is enough for us.</w:t>
      </w:r>
    </w:p>
    <w:p>
      <w:r>
        <w:rPr>
          <w:b/>
        </w:rPr>
        <w:t>正式版：</w:t>
      </w:r>
      <w:r>
        <w:t>That’s perfect. If it’s a daily dump of all available products, that would be sufficient for our use case.</w:t>
      </w:r>
    </w:p>
    <w:p>
      <w:r>
        <w:rPr>
          <w:b/>
        </w:rPr>
        <w:t>适用场景：</w:t>
      </w:r>
      <w:r>
        <w:t>Product availability</w:t>
      </w:r>
    </w:p>
    <w:p>
      <w:r>
        <w:rPr>
          <w:b/>
        </w:rPr>
        <w:t>可替换模板：</w:t>
      </w:r>
      <w:r>
        <w:t>If it’s a daily dump of {scope}, that would be enough for us.</w:t>
      </w:r>
    </w:p>
    <w:p>
      <w:r>
        <w:rPr>
          <w:b/>
        </w:rPr>
        <w:t>常见中式英语替换：</w:t>
      </w:r>
      <w:r>
        <w:t>中式：This is enough.</w:t>
        <w:br/>
        <w:t>更自然：That would be sufficient for our use case.</w:t>
      </w:r>
    </w:p>
    <w:p>
      <w:pPr>
        <w:pStyle w:val="Heading2"/>
      </w:pPr>
      <w:r>
        <w:t>11. 询问数据量</w:t>
      </w:r>
    </w:p>
    <w:p>
      <w:r>
        <w:rPr>
          <w:b/>
        </w:rPr>
        <w:t>中文意图：</w:t>
      </w:r>
      <w:r>
        <w:t>想知道 volume 大小。</w:t>
      </w:r>
    </w:p>
    <w:p>
      <w:r>
        <w:rPr>
          <w:b/>
        </w:rPr>
        <w:t>推荐英文表达：</w:t>
      </w:r>
      <w:r>
        <w:t>Could you help confirm the expected data volume after adding this field?</w:t>
      </w:r>
    </w:p>
    <w:p>
      <w:r>
        <w:rPr>
          <w:b/>
        </w:rPr>
        <w:t>口语版：</w:t>
      </w:r>
      <w:r>
        <w:t>Do you know roughly what the data volume would be?</w:t>
      </w:r>
    </w:p>
    <w:p>
      <w:r>
        <w:rPr>
          <w:b/>
        </w:rPr>
        <w:t>正式版：</w:t>
      </w:r>
      <w:r>
        <w:t>Could you please help confirm the expected data volume after adding this field?</w:t>
      </w:r>
    </w:p>
    <w:p>
      <w:r>
        <w:rPr>
          <w:b/>
        </w:rPr>
        <w:t>适用场景：</w:t>
      </w:r>
      <w:r>
        <w:t>Search country / Germany volume</w:t>
      </w:r>
    </w:p>
    <w:p>
      <w:r>
        <w:rPr>
          <w:b/>
        </w:rPr>
        <w:t>可替换模板：</w:t>
      </w:r>
      <w:r>
        <w:t>Could you help confirm the expected data volume for {dataset}?</w:t>
      </w:r>
    </w:p>
    <w:p>
      <w:r>
        <w:rPr>
          <w:b/>
        </w:rPr>
        <w:t>常见中式英语替换：</w:t>
      </w:r>
      <w:r>
        <w:t>中式：How much data?</w:t>
        <w:br/>
        <w:t>更自然：Could you help confirm the expected data volume...?</w:t>
      </w:r>
    </w:p>
    <w:p>
      <w:pPr>
        <w:pStyle w:val="Heading2"/>
      </w:pPr>
      <w:r>
        <w:t>12. 解释 country 字段为什么需要</w:t>
      </w:r>
    </w:p>
    <w:p>
      <w:r>
        <w:rPr>
          <w:b/>
        </w:rPr>
        <w:t>中文意图：</w:t>
      </w:r>
      <w:r>
        <w:t>解释 country 业务价值。</w:t>
      </w:r>
    </w:p>
    <w:p>
      <w:r>
        <w:rPr>
          <w:b/>
        </w:rPr>
        <w:t>推荐英文表达：</w:t>
      </w:r>
      <w:r>
        <w:t>We need the country field because some products are only available in specific countries.</w:t>
      </w:r>
    </w:p>
    <w:p>
      <w:r>
        <w:rPr>
          <w:b/>
        </w:rPr>
        <w:t>口语版：</w:t>
      </w:r>
      <w:r>
        <w:t>We need country because product availability differs by country.</w:t>
      </w:r>
    </w:p>
    <w:p>
      <w:r>
        <w:rPr>
          <w:b/>
        </w:rPr>
        <w:t>正式版：</w:t>
      </w:r>
      <w:r>
        <w:t>We need the country field because product availability varies across countries.</w:t>
      </w:r>
    </w:p>
    <w:p>
      <w:r>
        <w:rPr>
          <w:b/>
        </w:rPr>
        <w:t>适用场景：</w:t>
      </w:r>
      <w:r>
        <w:t>Search data / trend discovery</w:t>
      </w:r>
    </w:p>
    <w:p>
      <w:r>
        <w:rPr>
          <w:b/>
        </w:rPr>
        <w:t>可替换模板：</w:t>
      </w:r>
      <w:r>
        <w:t>We need the {field} because {reason}.</w:t>
      </w:r>
    </w:p>
    <w:p>
      <w:r>
        <w:rPr>
          <w:b/>
        </w:rPr>
        <w:t>常见中式英语替换：</w:t>
      </w:r>
      <w:r>
        <w:t>中式：We need country.</w:t>
        <w:br/>
        <w:t>更自然：We need the country field because ...</w:t>
      </w:r>
    </w:p>
    <w:p>
      <w:pPr>
        <w:pStyle w:val="Heading2"/>
      </w:pPr>
      <w:r>
        <w:t>13. 说明 volume 影响训练样本</w:t>
      </w:r>
    </w:p>
    <w:p>
      <w:r>
        <w:rPr>
          <w:b/>
        </w:rPr>
        <w:t>中文意图：</w:t>
      </w:r>
      <w:r>
        <w:t>担心加字段导致样本变少。</w:t>
      </w:r>
    </w:p>
    <w:p>
      <w:r>
        <w:rPr>
          <w:b/>
        </w:rPr>
        <w:t>推荐英文表达：</w:t>
      </w:r>
      <w:r>
        <w:t>We want to make sure the data volume will not drop too much, since this would affect the sample size for model training.</w:t>
      </w:r>
    </w:p>
    <w:p>
      <w:r>
        <w:rPr>
          <w:b/>
        </w:rPr>
        <w:t>口语版：</w:t>
      </w:r>
      <w:r>
        <w:t>We just want to make sure the volume won’t drop too much, otherwise it affects training.</w:t>
      </w:r>
    </w:p>
    <w:p>
      <w:r>
        <w:rPr>
          <w:b/>
        </w:rPr>
        <w:t>正式版：</w:t>
      </w:r>
      <w:r>
        <w:t>We want to ensure that the data volume does not decrease significantly, as that would impact the sample size for model training.</w:t>
      </w:r>
    </w:p>
    <w:p>
      <w:r>
        <w:rPr>
          <w:b/>
        </w:rPr>
        <w:t>适用场景：</w:t>
      </w:r>
      <w:r>
        <w:t>Search country / aggregation</w:t>
      </w:r>
    </w:p>
    <w:p>
      <w:r>
        <w:rPr>
          <w:b/>
        </w:rPr>
        <w:t>可替换模板：</w:t>
      </w:r>
      <w:r>
        <w:t>We want to make sure {metric} will not drop too much, since this would affect {impact}.</w:t>
      </w:r>
    </w:p>
    <w:p>
      <w:r>
        <w:rPr>
          <w:b/>
        </w:rPr>
        <w:t>常见中式英语替换：</w:t>
      </w:r>
      <w:r>
        <w:t>中式：Too few data is bad.</w:t>
        <w:br/>
        <w:t>更自然：...since this would affect the sample size for model training.</w:t>
      </w:r>
    </w:p>
    <w:p>
      <w:pPr>
        <w:pStyle w:val="Heading2"/>
      </w:pPr>
      <w:r>
        <w:t>14. 请求先做 quick check</w:t>
      </w:r>
    </w:p>
    <w:p>
      <w:r>
        <w:rPr>
          <w:b/>
        </w:rPr>
        <w:t>中文意图：</w:t>
      </w:r>
      <w:r>
        <w:t>先做小范围验证。</w:t>
      </w:r>
    </w:p>
    <w:p>
      <w:r>
        <w:rPr>
          <w:b/>
        </w:rPr>
        <w:t>推荐英文表达：</w:t>
      </w:r>
      <w:r>
        <w:t>Could you please help do a quick check on the weekly data volume before and after adding the field?</w:t>
      </w:r>
    </w:p>
    <w:p>
      <w:r>
        <w:rPr>
          <w:b/>
        </w:rPr>
        <w:t>口语版：</w:t>
      </w:r>
      <w:r>
        <w:t>Could you help do a quick check on the weekly volume?</w:t>
      </w:r>
    </w:p>
    <w:p>
      <w:r>
        <w:rPr>
          <w:b/>
        </w:rPr>
        <w:t>正式版：</w:t>
      </w:r>
      <w:r>
        <w:t>Could you please help perform a quick validation of the weekly data volume before and after adding the field?</w:t>
      </w:r>
    </w:p>
    <w:p>
      <w:r>
        <w:rPr>
          <w:b/>
        </w:rPr>
        <w:t>适用场景：</w:t>
      </w:r>
      <w:r>
        <w:t>Search country volume validation</w:t>
      </w:r>
    </w:p>
    <w:p>
      <w:r>
        <w:rPr>
          <w:b/>
        </w:rPr>
        <w:t>可替换模板：</w:t>
      </w:r>
      <w:r>
        <w:t>Could you please help do a quick check on {metric} before and after {change}?</w:t>
      </w:r>
    </w:p>
    <w:p>
      <w:r>
        <w:rPr>
          <w:b/>
        </w:rPr>
        <w:t>常见中式英语替换：</w:t>
      </w:r>
      <w:r>
        <w:t>中式：Can you check it first?</w:t>
        <w:br/>
        <w:t>更自然：Could you please help do a quick check...?</w:t>
      </w:r>
    </w:p>
    <w:p>
      <w:pPr>
        <w:pStyle w:val="Heading2"/>
      </w:pPr>
      <w:r>
        <w:t>15. 说明哪个点是最高优先级</w:t>
      </w:r>
    </w:p>
    <w:p>
      <w:r>
        <w:rPr>
          <w:b/>
        </w:rPr>
        <w:t>中文意图：</w:t>
      </w:r>
      <w:r>
        <w:t>告诉对方先看哪部分。</w:t>
      </w:r>
    </w:p>
    <w:p>
      <w:r>
        <w:rPr>
          <w:b/>
        </w:rPr>
        <w:t>推荐英文表达：</w:t>
      </w:r>
      <w:r>
        <w:t>Our top priority is the data volume validation.</w:t>
      </w:r>
    </w:p>
    <w:p>
      <w:r>
        <w:rPr>
          <w:b/>
        </w:rPr>
        <w:t>口语版：</w:t>
      </w:r>
      <w:r>
        <w:t>The main thing we care about first is the data volume check.</w:t>
      </w:r>
    </w:p>
    <w:p>
      <w:r>
        <w:rPr>
          <w:b/>
        </w:rPr>
        <w:t>正式版：</w:t>
      </w:r>
      <w:r>
        <w:t>Our top priority at this stage is the data volume validation.</w:t>
      </w:r>
    </w:p>
    <w:p>
      <w:r>
        <w:rPr>
          <w:b/>
        </w:rPr>
        <w:t>适用场景：</w:t>
      </w:r>
      <w:r>
        <w:t>request 描述 / support request</w:t>
      </w:r>
    </w:p>
    <w:p>
      <w:r>
        <w:rPr>
          <w:b/>
        </w:rPr>
        <w:t>可替换模板：</w:t>
      </w:r>
      <w:r>
        <w:t>Our top priority is {task}.</w:t>
      </w:r>
    </w:p>
    <w:p>
      <w:r>
        <w:rPr>
          <w:b/>
        </w:rPr>
        <w:t>常见中式英语替换：</w:t>
      </w:r>
      <w:r>
        <w:t>中式：This is most important.</w:t>
        <w:br/>
        <w:t>更自然：Our top priority is ...</w:t>
      </w:r>
    </w:p>
    <w:p>
      <w:pPr>
        <w:pStyle w:val="Heading2"/>
      </w:pPr>
      <w:r>
        <w:t>16. 说明 pipeline / backfill 不 urgent</w:t>
      </w:r>
    </w:p>
    <w:p>
      <w:r>
        <w:rPr>
          <w:b/>
        </w:rPr>
        <w:t>中文意图：</w:t>
      </w:r>
      <w:r>
        <w:t>让对方按优先级安排。</w:t>
      </w:r>
    </w:p>
    <w:p>
      <w:r>
        <w:rPr>
          <w:b/>
        </w:rPr>
        <w:t>推荐英文表达：</w:t>
      </w:r>
      <w:r>
        <w:t>The pipeline work and backfill are not urgent and can be scheduled according to your priorities.</w:t>
      </w:r>
    </w:p>
    <w:p>
      <w:r>
        <w:rPr>
          <w:b/>
        </w:rPr>
        <w:t>口语版：</w:t>
      </w:r>
      <w:r>
        <w:t>The backfill isn’t urgent — you can schedule it based on your priorities.</w:t>
      </w:r>
    </w:p>
    <w:p>
      <w:r>
        <w:rPr>
          <w:b/>
        </w:rPr>
        <w:t>正式版：</w:t>
      </w:r>
      <w:r>
        <w:t>The pipeline work and the backfill are not urgent and can be scheduled based on your team’s priorities.</w:t>
      </w:r>
    </w:p>
    <w:p>
      <w:r>
        <w:rPr>
          <w:b/>
        </w:rPr>
        <w:t>适用场景：</w:t>
      </w:r>
      <w:r>
        <w:t>减少 push 感</w:t>
      </w:r>
    </w:p>
    <w:p>
      <w:r>
        <w:rPr>
          <w:b/>
        </w:rPr>
        <w:t>可替换模板：</w:t>
      </w:r>
      <w:r>
        <w:t>{task} is not urgent and can be scheduled according to your priorities.</w:t>
      </w:r>
    </w:p>
    <w:p>
      <w:r>
        <w:rPr>
          <w:b/>
        </w:rPr>
        <w:t>常见中式英语替换：</w:t>
      </w:r>
      <w:r>
        <w:t>中式：Not urgent.</w:t>
        <w:br/>
        <w:t>更自然：...can be scheduled according to your priorities.</w:t>
      </w:r>
    </w:p>
    <w:p>
      <w:pPr>
        <w:pStyle w:val="Heading2"/>
      </w:pPr>
      <w:r>
        <w:t>17. 讨论 product availability</w:t>
      </w:r>
    </w:p>
    <w:p>
      <w:r>
        <w:rPr>
          <w:b/>
        </w:rPr>
        <w:t>中文意图：</w:t>
      </w:r>
      <w:r>
        <w:t>解释 availability 的用途。</w:t>
      </w:r>
    </w:p>
    <w:p>
      <w:r>
        <w:rPr>
          <w:b/>
        </w:rPr>
        <w:t>推荐英文表达：</w:t>
      </w:r>
      <w:r>
        <w:t>If a product is available, we can recommend it to users. Otherwise, users may receive an offline product, which is bad for the user experience.</w:t>
      </w:r>
    </w:p>
    <w:p>
      <w:r>
        <w:rPr>
          <w:b/>
        </w:rPr>
        <w:t>口语版：</w:t>
      </w:r>
      <w:r>
        <w:t>If it’s available, we can recommend it; otherwise users may see an offline product.</w:t>
      </w:r>
    </w:p>
    <w:p>
      <w:r>
        <w:rPr>
          <w:b/>
        </w:rPr>
        <w:t>正式版：</w:t>
      </w:r>
      <w:r>
        <w:t>If a product is available, we can recommend it to users. Otherwise, they may be shown an offline product, which would negatively affect the user experience.</w:t>
      </w:r>
    </w:p>
    <w:p>
      <w:r>
        <w:rPr>
          <w:b/>
        </w:rPr>
        <w:t>适用场景：</w:t>
      </w:r>
      <w:r>
        <w:t>Product availability dataset request</w:t>
      </w:r>
    </w:p>
    <w:p>
      <w:r>
        <w:rPr>
          <w:b/>
        </w:rPr>
        <w:t>可替换模板：</w:t>
      </w:r>
      <w:r>
        <w:t>If {condition}, we can {action}. Otherwise, {impact}.</w:t>
      </w:r>
    </w:p>
    <w:p>
      <w:r>
        <w:rPr>
          <w:b/>
        </w:rPr>
        <w:t>常见中式英语替换：</w:t>
      </w:r>
      <w:r>
        <w:t>中式：Offline product is bad.</w:t>
        <w:br/>
        <w:t>更自然：...which would negatively affect the user experience.</w:t>
      </w:r>
    </w:p>
    <w:p>
      <w:pPr>
        <w:pStyle w:val="Heading2"/>
      </w:pPr>
      <w:r>
        <w:t>18. 讨论 Trend Spotter 新需求</w:t>
      </w:r>
    </w:p>
    <w:p>
      <w:r>
        <w:rPr>
          <w:b/>
        </w:rPr>
        <w:t>中文意图：</w:t>
      </w:r>
      <w:r>
        <w:t>说明之前交换的数据不够。</w:t>
      </w:r>
    </w:p>
    <w:p>
      <w:r>
        <w:rPr>
          <w:b/>
        </w:rPr>
        <w:t>推荐英文表达：</w:t>
      </w:r>
      <w:r>
        <w:t>The dataset we shared before is not sufficient for our current needs.</w:t>
      </w:r>
    </w:p>
    <w:p>
      <w:r>
        <w:rPr>
          <w:b/>
        </w:rPr>
        <w:t>口语版：</w:t>
      </w:r>
      <w:r>
        <w:t>The old dataset is not enough for our use case now.</w:t>
      </w:r>
    </w:p>
    <w:p>
      <w:r>
        <w:rPr>
          <w:b/>
        </w:rPr>
        <w:t>正式版：</w:t>
      </w:r>
      <w:r>
        <w:t>The dataset we exchanged previously is no longer sufficient for our current requirements.</w:t>
      </w:r>
    </w:p>
    <w:p>
      <w:r>
        <w:rPr>
          <w:b/>
        </w:rPr>
        <w:t>适用场景：</w:t>
      </w:r>
      <w:r>
        <w:t>Trend Spotter / new backend / new datasets</w:t>
      </w:r>
    </w:p>
    <w:p>
      <w:r>
        <w:rPr>
          <w:b/>
        </w:rPr>
        <w:t>可替换模板：</w:t>
      </w:r>
      <w:r>
        <w:t>The dataset we shared before is not sufficient for {need}.</w:t>
      </w:r>
    </w:p>
    <w:p>
      <w:r>
        <w:rPr>
          <w:b/>
        </w:rPr>
        <w:t>常见中式英语替换：</w:t>
      </w:r>
      <w:r>
        <w:t>中式：The old data is not enough.</w:t>
        <w:br/>
        <w:t>更自然：The dataset we shared before is not sufficient...</w:t>
      </w:r>
    </w:p>
    <w:p>
      <w:pPr>
        <w:pStyle w:val="Heading2"/>
      </w:pPr>
      <w:r>
        <w:t>19. 说明还需要别的 Trend Spotter 数据</w:t>
      </w:r>
    </w:p>
    <w:p>
      <w:r>
        <w:rPr>
          <w:b/>
        </w:rPr>
        <w:t>中文意图：</w:t>
      </w:r>
      <w:r>
        <w:t>引出 top trends / trend details。</w:t>
      </w:r>
    </w:p>
    <w:p>
      <w:r>
        <w:rPr>
          <w:b/>
        </w:rPr>
        <w:t>推荐英文表达：</w:t>
      </w:r>
      <w:r>
        <w:t>We also need a couple of additional datasets related to Trend Spotter.</w:t>
      </w:r>
    </w:p>
    <w:p>
      <w:r>
        <w:rPr>
          <w:b/>
        </w:rPr>
        <w:t>口语版：</w:t>
      </w:r>
      <w:r>
        <w:t>We also need a few extra Trend Spotter datasets.</w:t>
      </w:r>
    </w:p>
    <w:p>
      <w:r>
        <w:rPr>
          <w:b/>
        </w:rPr>
        <w:t>正式版：</w:t>
      </w:r>
      <w:r>
        <w:t>We would also like to get access to a couple of additional datasets related to Trend Spotter.</w:t>
      </w:r>
    </w:p>
    <w:p>
      <w:r>
        <w:rPr>
          <w:b/>
        </w:rPr>
        <w:t>适用场景：</w:t>
      </w:r>
      <w:r>
        <w:t>Trend Spotter top trends / detail page</w:t>
      </w:r>
    </w:p>
    <w:p>
      <w:r>
        <w:rPr>
          <w:b/>
        </w:rPr>
        <w:t>可替换模板：</w:t>
      </w:r>
      <w:r>
        <w:t>We also need a couple of additional datasets related to {topic}.</w:t>
      </w:r>
    </w:p>
    <w:p>
      <w:r>
        <w:rPr>
          <w:b/>
        </w:rPr>
        <w:t>常见中式英语替换：</w:t>
      </w:r>
      <w:r>
        <w:t>中式：We need more data.</w:t>
        <w:br/>
        <w:t>更自然：We also need a couple of additional datasets...</w:t>
      </w:r>
    </w:p>
    <w:p>
      <w:pPr>
        <w:pStyle w:val="Heading2"/>
      </w:pPr>
      <w:r>
        <w:t>20. 讨论 Outfit / Product Image</w:t>
      </w:r>
    </w:p>
    <w:p>
      <w:r>
        <w:rPr>
          <w:b/>
        </w:rPr>
        <w:t>中文意图：</w:t>
      </w:r>
      <w:r>
        <w:t>询问 image 获取方式、schema、pipeline。</w:t>
      </w:r>
    </w:p>
    <w:p>
      <w:r>
        <w:rPr>
          <w:b/>
        </w:rPr>
        <w:t>推荐英文表达：</w:t>
      </w:r>
      <w:r>
        <w:t>Could you clarify how the images are delivered in the current pipeline?</w:t>
      </w:r>
    </w:p>
    <w:p>
      <w:r>
        <w:rPr>
          <w:b/>
        </w:rPr>
        <w:t>口语版：</w:t>
      </w:r>
      <w:r>
        <w:t>How are the images delivered now?</w:t>
      </w:r>
    </w:p>
    <w:p>
      <w:r>
        <w:rPr>
          <w:b/>
        </w:rPr>
        <w:t>正式版：</w:t>
      </w:r>
      <w:r>
        <w:t>Could you please clarify how the images are delivered in the current pipeline?</w:t>
      </w:r>
    </w:p>
    <w:p>
      <w:r>
        <w:rPr>
          <w:b/>
        </w:rPr>
        <w:t>适用场景：</w:t>
      </w:r>
      <w:r>
        <w:t>Outfit / product_image_data / multimodal</w:t>
      </w:r>
    </w:p>
    <w:p>
      <w:r>
        <w:rPr>
          <w:b/>
        </w:rPr>
        <w:t>可替换模板：</w:t>
      </w:r>
      <w:r>
        <w:t>Could you clarify how {data} is delivered in the current pipeline?</w:t>
      </w:r>
    </w:p>
    <w:p>
      <w:r>
        <w:rPr>
          <w:b/>
        </w:rPr>
        <w:t>常见中式英语替换：</w:t>
      </w:r>
      <w:r>
        <w:t>中式：How to get image?</w:t>
        <w:br/>
        <w:t>更自然：Could you clarify how the images are delivered...?</w:t>
      </w:r>
    </w:p>
    <w:p>
      <w:pPr>
        <w:pStyle w:val="Heading2"/>
      </w:pPr>
      <w:r>
        <w:t>21. 解释 packshot / NON_MODEL</w:t>
      </w:r>
    </w:p>
    <w:p>
      <w:r>
        <w:rPr>
          <w:b/>
        </w:rPr>
        <w:t>中文意图：</w:t>
      </w:r>
      <w:r>
        <w:t>说明图片不含人脸，不涉及 PII。</w:t>
      </w:r>
    </w:p>
    <w:p>
      <w:r>
        <w:rPr>
          <w:b/>
        </w:rPr>
        <w:t>推荐英文表达：</w:t>
      </w:r>
      <w:r>
        <w:t>The images we use are NON_MODEL packshot images only, so there are no faces or PII involved.</w:t>
      </w:r>
    </w:p>
    <w:p>
      <w:r>
        <w:rPr>
          <w:b/>
        </w:rPr>
        <w:t>口语版：</w:t>
      </w:r>
      <w:r>
        <w:t>We only use NON_MODEL packshots, so no faces are involved.</w:t>
      </w:r>
    </w:p>
    <w:p>
      <w:r>
        <w:rPr>
          <w:b/>
        </w:rPr>
        <w:t>正式版：</w:t>
      </w:r>
      <w:r>
        <w:t>We only use NON_MODEL packshot images, so there are no faces or PII concerns involved.</w:t>
      </w:r>
    </w:p>
    <w:p>
      <w:r>
        <w:rPr>
          <w:b/>
        </w:rPr>
        <w:t>适用场景：</w:t>
      </w:r>
      <w:r>
        <w:t>Legal / image policy / multimodal</w:t>
      </w:r>
    </w:p>
    <w:p>
      <w:r>
        <w:rPr>
          <w:b/>
        </w:rPr>
        <w:t>可替换模板：</w:t>
      </w:r>
      <w:r>
        <w:t>We only use {image type}, so there are no {risk} concerns involved.</w:t>
      </w:r>
    </w:p>
    <w:p>
      <w:r>
        <w:rPr>
          <w:b/>
        </w:rPr>
        <w:t>常见中式英语替换：</w:t>
      </w:r>
      <w:r>
        <w:t>中式：No face so no issue.</w:t>
        <w:br/>
        <w:t>更自然：...so there are no PII concerns involved.</w:t>
      </w:r>
    </w:p>
    <w:p>
      <w:pPr>
        <w:pStyle w:val="Heading2"/>
      </w:pPr>
      <w:r>
        <w:t>22. 讨论 SPP dataset</w:t>
      </w:r>
    </w:p>
    <w:p>
      <w:r>
        <w:rPr>
          <w:b/>
        </w:rPr>
        <w:t>中文意图：</w:t>
      </w:r>
      <w:r>
        <w:t>说明 SPP 比 product_textual 更完整。</w:t>
      </w:r>
    </w:p>
    <w:p>
      <w:r>
        <w:rPr>
          <w:b/>
        </w:rPr>
        <w:t>推荐英文表达：</w:t>
      </w:r>
      <w:r>
        <w:t>The SPP dataset contains richer and more accurate product information than the old product_textual dataset.</w:t>
      </w:r>
    </w:p>
    <w:p>
      <w:r>
        <w:rPr>
          <w:b/>
        </w:rPr>
        <w:t>口语版：</w:t>
      </w:r>
      <w:r>
        <w:t>SPP has richer and more accurate product information than the old dataset.</w:t>
      </w:r>
    </w:p>
    <w:p>
      <w:r>
        <w:rPr>
          <w:b/>
        </w:rPr>
        <w:t>正式版：</w:t>
      </w:r>
      <w:r>
        <w:t>The SPP dataset contains richer and more accurate product information than the previous product_textual dataset.</w:t>
      </w:r>
    </w:p>
    <w:p>
      <w:r>
        <w:rPr>
          <w:b/>
        </w:rPr>
        <w:t>适用场景：</w:t>
      </w:r>
      <w:r>
        <w:t>product textual replacement / multimodal / GPL</w:t>
      </w:r>
    </w:p>
    <w:p>
      <w:r>
        <w:rPr>
          <w:b/>
        </w:rPr>
        <w:t>可替换模板：</w:t>
      </w:r>
      <w:r>
        <w:t>{new dataset} contains richer and more accurate {information} than {old dataset}.</w:t>
      </w:r>
    </w:p>
    <w:p>
      <w:r>
        <w:rPr>
          <w:b/>
        </w:rPr>
        <w:t>常见中式英语替换：</w:t>
      </w:r>
      <w:r>
        <w:t>中式：SPP has more columns.</w:t>
        <w:br/>
        <w:t>更自然：SPP contains richer and more accurate product information.</w:t>
      </w:r>
    </w:p>
    <w:p>
      <w:pPr>
        <w:pStyle w:val="Heading2"/>
      </w:pPr>
      <w:r>
        <w:t>23. 询问 Legal / DPR 进展</w:t>
      </w:r>
    </w:p>
    <w:p>
      <w:r>
        <w:rPr>
          <w:b/>
        </w:rPr>
        <w:t>中文意图：</w:t>
      </w:r>
      <w:r>
        <w:t>想知道法务进度。</w:t>
      </w:r>
    </w:p>
    <w:p>
      <w:r>
        <w:rPr>
          <w:b/>
        </w:rPr>
        <w:t>推荐英文表达：</w:t>
      </w:r>
      <w:r>
        <w:t>Could you please share the latest status of the DPR / legal review?</w:t>
      </w:r>
    </w:p>
    <w:p>
      <w:r>
        <w:rPr>
          <w:b/>
        </w:rPr>
        <w:t>口语版：</w:t>
      </w:r>
      <w:r>
        <w:t>Any updates on the DPR / legal review?</w:t>
      </w:r>
    </w:p>
    <w:p>
      <w:r>
        <w:rPr>
          <w:b/>
        </w:rPr>
        <w:t>正式版：</w:t>
      </w:r>
      <w:r>
        <w:t>Could you please share the latest status of the DPR and the legal review?</w:t>
      </w:r>
    </w:p>
    <w:p>
      <w:r>
        <w:rPr>
          <w:b/>
        </w:rPr>
        <w:t>适用场景：</w:t>
      </w:r>
      <w:r>
        <w:t>DPR / legal / data exchange</w:t>
      </w:r>
    </w:p>
    <w:p>
      <w:r>
        <w:rPr>
          <w:b/>
        </w:rPr>
        <w:t>可替换模板：</w:t>
      </w:r>
      <w:r>
        <w:t>Any updates on {DPR / legal review}?</w:t>
      </w:r>
    </w:p>
    <w:p>
      <w:r>
        <w:rPr>
          <w:b/>
        </w:rPr>
        <w:t>常见中式英语替换：</w:t>
      </w:r>
      <w:r>
        <w:t>中式：What about legal?</w:t>
        <w:br/>
        <w:t>更自然：Any updates on the legal review?</w:t>
      </w:r>
    </w:p>
    <w:p>
      <w:pPr>
        <w:pStyle w:val="Heading2"/>
      </w:pPr>
      <w:r>
        <w:t>24. 说明 DPR 已提交</w:t>
      </w:r>
    </w:p>
    <w:p>
      <w:r>
        <w:rPr>
          <w:b/>
        </w:rPr>
        <w:t>中文意图：</w:t>
      </w:r>
      <w:r>
        <w:t>周报 / 群里同步。</w:t>
      </w:r>
    </w:p>
    <w:p>
      <w:r>
        <w:rPr>
          <w:b/>
        </w:rPr>
        <w:t>推荐英文表达：</w:t>
      </w:r>
      <w:r>
        <w:t>The DPR has already been submitted for legal review.</w:t>
      </w:r>
    </w:p>
    <w:p>
      <w:r>
        <w:rPr>
          <w:b/>
        </w:rPr>
        <w:t>口语版：</w:t>
      </w:r>
      <w:r>
        <w:t>The DPR is already with Legal.</w:t>
      </w:r>
    </w:p>
    <w:p>
      <w:r>
        <w:rPr>
          <w:b/>
        </w:rPr>
        <w:t>正式版：</w:t>
      </w:r>
      <w:r>
        <w:t>The DPR has already been submitted for legal review.</w:t>
      </w:r>
    </w:p>
    <w:p>
      <w:r>
        <w:rPr>
          <w:b/>
        </w:rPr>
        <w:t>适用场景：</w:t>
      </w:r>
      <w:r>
        <w:t>weekly sync / progress update</w:t>
      </w:r>
    </w:p>
    <w:p>
      <w:r>
        <w:rPr>
          <w:b/>
        </w:rPr>
        <w:t>可替换模板：</w:t>
      </w:r>
      <w:r>
        <w:t>The DPR has already been submitted for legal review.</w:t>
      </w:r>
    </w:p>
    <w:p>
      <w:r>
        <w:rPr>
          <w:b/>
        </w:rPr>
        <w:t>常见中式英语替换：</w:t>
      </w:r>
      <w:r>
        <w:t>中式：We already send DPR.</w:t>
        <w:br/>
        <w:t>更自然：The DPR has already been submitted...</w:t>
      </w:r>
    </w:p>
    <w:p>
      <w:pPr>
        <w:pStyle w:val="Heading2"/>
      </w:pPr>
      <w:r>
        <w:t>25. 询问谁来找 Legal</w:t>
      </w:r>
    </w:p>
    <w:p>
      <w:r>
        <w:rPr>
          <w:b/>
        </w:rPr>
        <w:t>中文意图：</w:t>
      </w:r>
      <w:r>
        <w:t>不清楚流程归属。</w:t>
      </w:r>
    </w:p>
    <w:p>
      <w:r>
        <w:rPr>
          <w:b/>
        </w:rPr>
        <w:t>推荐英文表达：</w:t>
      </w:r>
      <w:r>
        <w:t>Would you be able to help reach out to Legal for this, or should the ZA team initiate it?</w:t>
      </w:r>
    </w:p>
    <w:p>
      <w:r>
        <w:rPr>
          <w:b/>
        </w:rPr>
        <w:t>口语版：</w:t>
      </w:r>
      <w:r>
        <w:t>Could you help with the Legal part, or should ZA initiate it?</w:t>
      </w:r>
    </w:p>
    <w:p>
      <w:r>
        <w:rPr>
          <w:b/>
        </w:rPr>
        <w:t>正式版：</w:t>
      </w:r>
      <w:r>
        <w:t>Would you be able to help reach out to Legal for this, or should the ZA team take the lead on initiating the process?</w:t>
      </w:r>
    </w:p>
    <w:p>
      <w:r>
        <w:rPr>
          <w:b/>
        </w:rPr>
        <w:t>适用场景：</w:t>
      </w:r>
      <w:r>
        <w:t>ZA metrics / proposal approved</w:t>
      </w:r>
    </w:p>
    <w:p>
      <w:r>
        <w:rPr>
          <w:b/>
        </w:rPr>
        <w:t>可替换模板：</w:t>
      </w:r>
      <w:r>
        <w:t>Would you be able to help with {legal process}, or should {team} initiate it?</w:t>
      </w:r>
    </w:p>
    <w:p>
      <w:r>
        <w:rPr>
          <w:b/>
        </w:rPr>
        <w:t>常见中式英语替换：</w:t>
      </w:r>
      <w:r>
        <w:t>中式：Who go to legal?</w:t>
        <w:br/>
        <w:t>更自然：Would you be able to help reach out to Legal...?</w:t>
      </w:r>
    </w:p>
    <w:p>
      <w:pPr>
        <w:pStyle w:val="Heading2"/>
      </w:pPr>
      <w:r>
        <w:t>26. 说明对方可能还需要 guidance</w:t>
      </w:r>
    </w:p>
    <w:p>
      <w:r>
        <w:rPr>
          <w:b/>
        </w:rPr>
        <w:t>中文意图：</w:t>
      </w:r>
      <w:r>
        <w:t>给对方留面子，也表达需要支持。</w:t>
      </w:r>
    </w:p>
    <w:p>
      <w:r>
        <w:rPr>
          <w:b/>
        </w:rPr>
        <w:t>推荐英文表达：</w:t>
      </w:r>
      <w:r>
        <w:t>They may still need some guidance, since they are not very familiar with the legal review process.</w:t>
      </w:r>
    </w:p>
    <w:p>
      <w:r>
        <w:rPr>
          <w:b/>
        </w:rPr>
        <w:t>口语版：</w:t>
      </w:r>
      <w:r>
        <w:t>They may still need some guidance since they’re not familiar with the process.</w:t>
      </w:r>
    </w:p>
    <w:p>
      <w:r>
        <w:rPr>
          <w:b/>
        </w:rPr>
        <w:t>正式版：</w:t>
      </w:r>
      <w:r>
        <w:t>They may still need some guidance, as they are not yet familiar with the legal review process.</w:t>
      </w:r>
    </w:p>
    <w:p>
      <w:r>
        <w:rPr>
          <w:b/>
        </w:rPr>
        <w:t>适用场景：</w:t>
      </w:r>
      <w:r>
        <w:t>ZA / 新团队 / 第一次走流程</w:t>
      </w:r>
    </w:p>
    <w:p>
      <w:r>
        <w:rPr>
          <w:b/>
        </w:rPr>
        <w:t>可替换模板：</w:t>
      </w:r>
      <w:r>
        <w:t>{team} may still need some guidance, since they are not very familiar with {process}.</w:t>
      </w:r>
    </w:p>
    <w:p>
      <w:r>
        <w:rPr>
          <w:b/>
        </w:rPr>
        <w:t>常见中式英语替换：</w:t>
      </w:r>
      <w:r>
        <w:t>中式：They don’t know this.</w:t>
        <w:br/>
        <w:t>更自然：They may still need some guidance...</w:t>
      </w:r>
    </w:p>
    <w:p>
      <w:pPr>
        <w:pStyle w:val="Heading2"/>
      </w:pPr>
      <w:r>
        <w:t>27. 说明当前 schema / field 足够了</w:t>
      </w:r>
    </w:p>
    <w:p>
      <w:r>
        <w:rPr>
          <w:b/>
        </w:rPr>
        <w:t>中文意图：</w:t>
      </w:r>
      <w:r>
        <w:t>检查后确认数据集可用。</w:t>
      </w:r>
    </w:p>
    <w:p>
      <w:r>
        <w:rPr>
          <w:b/>
        </w:rPr>
        <w:t>推荐英文表达：</w:t>
      </w:r>
      <w:r>
        <w:t>I had a quick look and everything seems fine to me. You can go ahead with the backfill.</w:t>
      </w:r>
    </w:p>
    <w:p>
      <w:r>
        <w:rPr>
          <w:b/>
        </w:rPr>
        <w:t>口语版：</w:t>
      </w:r>
      <w:r>
        <w:t>I checked quickly — looks good to me, you can go ahead.</w:t>
      </w:r>
    </w:p>
    <w:p>
      <w:r>
        <w:rPr>
          <w:b/>
        </w:rPr>
        <w:t>正式版：</w:t>
      </w:r>
      <w:r>
        <w:t>I’ve reviewed it briefly and everything looks fine from my side. Please feel free to proceed with the backfill.</w:t>
      </w:r>
    </w:p>
    <w:p>
      <w:r>
        <w:rPr>
          <w:b/>
        </w:rPr>
        <w:t>适用场景：</w:t>
      </w:r>
      <w:r>
        <w:t>new table / new field / backfill</w:t>
      </w:r>
    </w:p>
    <w:p>
      <w:r>
        <w:rPr>
          <w:b/>
        </w:rPr>
        <w:t>可替换模板：</w:t>
      </w:r>
      <w:r>
        <w:t>I had a quick look and everything seems fine to me. You can go ahead with {next step}.</w:t>
      </w:r>
    </w:p>
    <w:p>
      <w:r>
        <w:rPr>
          <w:b/>
        </w:rPr>
        <w:t>常见中式英语替换：</w:t>
      </w:r>
      <w:r>
        <w:t>中式：No problem, go ahead.</w:t>
        <w:br/>
        <w:t>更自然：Everything looks fine from my side. Please feel free to proceed.</w:t>
      </w:r>
    </w:p>
    <w:p>
      <w:pPr>
        <w:pStyle w:val="Heading2"/>
      </w:pPr>
      <w:r>
        <w:t>28. 说明新旧 dataset 切换</w:t>
      </w:r>
    </w:p>
    <w:p>
      <w:r>
        <w:rPr>
          <w:b/>
        </w:rPr>
        <w:t>中文意图：</w:t>
      </w:r>
      <w:r>
        <w:t>要求 old dataset 先不要停。</w:t>
      </w:r>
    </w:p>
    <w:p>
      <w:r>
        <w:rPr>
          <w:b/>
        </w:rPr>
        <w:t>推荐英文表达：</w:t>
      </w:r>
      <w:r>
        <w:t>It would be better to stop the current table only after we have received the new table and verified the data.</w:t>
      </w:r>
    </w:p>
    <w:p>
      <w:r>
        <w:rPr>
          <w:b/>
        </w:rPr>
        <w:t>口语版：</w:t>
      </w:r>
      <w:r>
        <w:t>I think it’s better to stop the old table after we get the new one and check the data.</w:t>
      </w:r>
    </w:p>
    <w:p>
      <w:r>
        <w:rPr>
          <w:b/>
        </w:rPr>
        <w:t>正式版：</w:t>
      </w:r>
      <w:r>
        <w:t>It would be better to stop the current table only after we have received the new table and verified the data.</w:t>
      </w:r>
    </w:p>
    <w:p>
      <w:r>
        <w:rPr>
          <w:b/>
        </w:rPr>
        <w:t>适用场景：</w:t>
      </w:r>
      <w:r>
        <w:t>search_data_extended / migration</w:t>
      </w:r>
    </w:p>
    <w:p>
      <w:r>
        <w:rPr>
          <w:b/>
        </w:rPr>
        <w:t>可替换模板：</w:t>
      </w:r>
      <w:r>
        <w:t>It would be better to stop {old} only after {condition}.</w:t>
      </w:r>
    </w:p>
    <w:p>
      <w:r>
        <w:rPr>
          <w:b/>
        </w:rPr>
        <w:t>常见中式英语替换：</w:t>
      </w:r>
      <w:r>
        <w:t>中式：Stop old table after new ready.</w:t>
        <w:br/>
        <w:t>更自然：It would be better to stop the current table only after...</w:t>
      </w:r>
    </w:p>
    <w:p>
      <w:pPr>
        <w:pStyle w:val="Heading2"/>
      </w:pPr>
      <w:r>
        <w:t>29. 说明迁移完成后再删旧表</w:t>
      </w:r>
    </w:p>
    <w:p>
      <w:r>
        <w:rPr>
          <w:b/>
        </w:rPr>
        <w:t>中文意图：</w:t>
      </w:r>
      <w:r>
        <w:t>谨慎收尾。</w:t>
      </w:r>
    </w:p>
    <w:p>
      <w:r>
        <w:rPr>
          <w:b/>
        </w:rPr>
        <w:t>推荐英文表达：</w:t>
      </w:r>
      <w:r>
        <w:t>Before deletion, we’d like to jointly confirm that the migration has been fully completed.</w:t>
      </w:r>
    </w:p>
    <w:p>
      <w:r>
        <w:rPr>
          <w:b/>
        </w:rPr>
        <w:t>口语版：</w:t>
      </w:r>
      <w:r>
        <w:t>Before deleting it, let’s confirm together that the migration is done.</w:t>
      </w:r>
    </w:p>
    <w:p>
      <w:r>
        <w:rPr>
          <w:b/>
        </w:rPr>
        <w:t>正式版：</w:t>
      </w:r>
      <w:r>
        <w:t>Before deletion, we’d like to jointly confirm that the migration has been fully completed and everything works as expected.</w:t>
      </w:r>
    </w:p>
    <w:p>
      <w:r>
        <w:rPr>
          <w:b/>
        </w:rPr>
        <w:t>适用场景：</w:t>
      </w:r>
      <w:r>
        <w:t>search data migration / old location cleanup</w:t>
      </w:r>
    </w:p>
    <w:p>
      <w:r>
        <w:rPr>
          <w:b/>
        </w:rPr>
        <w:t>可替换模板：</w:t>
      </w:r>
      <w:r>
        <w:t>Before deletion, we’d like to jointly confirm that {migration} has been fully completed.</w:t>
      </w:r>
    </w:p>
    <w:p>
      <w:r>
        <w:rPr>
          <w:b/>
        </w:rPr>
        <w:t>常见中式英语替换：</w:t>
      </w:r>
      <w:r>
        <w:t>中式：Delete after move.</w:t>
        <w:br/>
        <w:t>更自然：Before deletion, we’d like to jointly confirm...</w:t>
      </w:r>
    </w:p>
    <w:p>
      <w:pPr>
        <w:pStyle w:val="Heading2"/>
      </w:pPr>
      <w:r>
        <w:t>30. 请求导出 schema description</w:t>
      </w:r>
    </w:p>
    <w:p>
      <w:r>
        <w:rPr>
          <w:b/>
        </w:rPr>
        <w:t>中文意图：</w:t>
      </w:r>
      <w:r>
        <w:t>没有 Collibra 权限时。</w:t>
      </w:r>
    </w:p>
    <w:p>
      <w:r>
        <w:rPr>
          <w:b/>
        </w:rPr>
        <w:t>推荐英文表达：</w:t>
      </w:r>
      <w:r>
        <w:t>Could you export the schema description for these datasets when you have time?</w:t>
      </w:r>
    </w:p>
    <w:p>
      <w:r>
        <w:rPr>
          <w:b/>
        </w:rPr>
        <w:t>口语版：</w:t>
      </w:r>
      <w:r>
        <w:t>Could you export the schema descriptions when you get a chance?</w:t>
      </w:r>
    </w:p>
    <w:p>
      <w:r>
        <w:rPr>
          <w:b/>
        </w:rPr>
        <w:t>正式版：</w:t>
      </w:r>
      <w:r>
        <w:t>Could you please export the schema descriptions for these datasets when you have time?</w:t>
      </w:r>
    </w:p>
    <w:p>
      <w:r>
        <w:rPr>
          <w:b/>
        </w:rPr>
        <w:t>适用场景：</w:t>
      </w:r>
      <w:r>
        <w:t>POP / SPP / categories / brands</w:t>
      </w:r>
    </w:p>
    <w:p>
      <w:r>
        <w:rPr>
          <w:b/>
        </w:rPr>
        <w:t>可替换模板：</w:t>
      </w:r>
      <w:r>
        <w:t>Could you export the schema descriptions for {datasets} when you have time?</w:t>
      </w:r>
    </w:p>
    <w:p>
      <w:r>
        <w:rPr>
          <w:b/>
        </w:rPr>
        <w:t>常见中式英语替换：</w:t>
      </w:r>
      <w:r>
        <w:t>中式：Can you export schema?</w:t>
        <w:br/>
        <w:t>更自然：Could you export the schema description...?</w:t>
      </w:r>
    </w:p>
    <w:p>
      <w:pPr>
        <w:pStyle w:val="Heading2"/>
      </w:pPr>
      <w:r>
        <w:t>31. 说明这几个 dataset 会被广泛使用</w:t>
      </w:r>
    </w:p>
    <w:p>
      <w:r>
        <w:rPr>
          <w:b/>
        </w:rPr>
        <w:t>中文意图：</w:t>
      </w:r>
      <w:r>
        <w:t>解释为什么 schema docs 很重要。</w:t>
      </w:r>
    </w:p>
    <w:p>
      <w:r>
        <w:rPr>
          <w:b/>
        </w:rPr>
        <w:t>推荐英文表达：</w:t>
      </w:r>
      <w:r>
        <w:t>Since we’ll be using these datasets widely in our projects, having the schema details would really help us.</w:t>
      </w:r>
    </w:p>
    <w:p>
      <w:r>
        <w:rPr>
          <w:b/>
        </w:rPr>
        <w:t>口语版：</w:t>
      </w:r>
      <w:r>
        <w:t>We’ll use these datasets a lot, so the schema docs would be really helpful.</w:t>
      </w:r>
    </w:p>
    <w:p>
      <w:r>
        <w:rPr>
          <w:b/>
        </w:rPr>
        <w:t>正式版：</w:t>
      </w:r>
      <w:r>
        <w:t>Since we’ll be using these datasets extensively in future projects, having the schema details would be very helpful.</w:t>
      </w:r>
    </w:p>
    <w:p>
      <w:r>
        <w:rPr>
          <w:b/>
        </w:rPr>
        <w:t>适用场景：</w:t>
      </w:r>
      <w:r>
        <w:t>curated datasets / foundational data</w:t>
      </w:r>
    </w:p>
    <w:p>
      <w:r>
        <w:rPr>
          <w:b/>
        </w:rPr>
        <w:t>可替换模板：</w:t>
      </w:r>
      <w:r>
        <w:t>Since we’ll be using {datasets} widely in our projects, {help}.</w:t>
      </w:r>
    </w:p>
    <w:p>
      <w:r>
        <w:rPr>
          <w:b/>
        </w:rPr>
        <w:t>常见中式英语替换：</w:t>
      </w:r>
      <w:r>
        <w:t>中式：We will use this a lot.</w:t>
        <w:br/>
        <w:t>更自然：Since we’ll be using these datasets widely...</w:t>
      </w:r>
    </w:p>
    <w:p>
      <w:pPr>
        <w:pStyle w:val="Heading2"/>
      </w:pPr>
      <w:r>
        <w:t>32. 解释 daily incremental / daily update</w:t>
      </w:r>
    </w:p>
    <w:p>
      <w:r>
        <w:rPr>
          <w:b/>
        </w:rPr>
        <w:t>中文意图：</w:t>
      </w:r>
      <w:r>
        <w:t>确认数据刷新频率。</w:t>
      </w:r>
    </w:p>
    <w:p>
      <w:r>
        <w:rPr>
          <w:b/>
        </w:rPr>
        <w:t>推荐英文表达：</w:t>
      </w:r>
      <w:r>
        <w:t>Just to confirm, this is a daily incremental dataset, correct?</w:t>
      </w:r>
    </w:p>
    <w:p>
      <w:r>
        <w:rPr>
          <w:b/>
        </w:rPr>
        <w:t>口语版：</w:t>
      </w:r>
      <w:r>
        <w:t>This is updated daily, right?</w:t>
      </w:r>
    </w:p>
    <w:p>
      <w:r>
        <w:rPr>
          <w:b/>
        </w:rPr>
        <w:t>正式版：</w:t>
      </w:r>
      <w:r>
        <w:t>Just to confirm, this is a daily incremental dataset, correct?</w:t>
      </w:r>
    </w:p>
    <w:p>
      <w:r>
        <w:rPr>
          <w:b/>
        </w:rPr>
        <w:t>适用场景：</w:t>
      </w:r>
      <w:r>
        <w:t>categories / daily dump / pop</w:t>
      </w:r>
    </w:p>
    <w:p>
      <w:r>
        <w:rPr>
          <w:b/>
        </w:rPr>
        <w:t>可替换模板：</w:t>
      </w:r>
      <w:r>
        <w:t>Just to confirm, this is a {frequency} dataset, correct?</w:t>
      </w:r>
    </w:p>
    <w:p>
      <w:r>
        <w:rPr>
          <w:b/>
        </w:rPr>
        <w:t>常见中式英语替换：</w:t>
      </w:r>
      <w:r>
        <w:t>中式：This update every day?</w:t>
        <w:br/>
        <w:t>更自然：Just to confirm, this is a daily incremental dataset, correct?</w:t>
      </w:r>
    </w:p>
    <w:p>
      <w:pPr>
        <w:pStyle w:val="Heading2"/>
      </w:pPr>
      <w:r>
        <w:t>33. 说明数据对项目很重要</w:t>
      </w:r>
    </w:p>
    <w:p>
      <w:r>
        <w:rPr>
          <w:b/>
        </w:rPr>
        <w:t>中文意图：</w:t>
      </w:r>
      <w:r>
        <w:t>强调业务价值。</w:t>
      </w:r>
    </w:p>
    <w:p>
      <w:r>
        <w:rPr>
          <w:b/>
        </w:rPr>
        <w:t>推荐英文表达：</w:t>
      </w:r>
      <w:r>
        <w:t>This dataset is very important for our project needs.</w:t>
      </w:r>
    </w:p>
    <w:p>
      <w:r>
        <w:rPr>
          <w:b/>
        </w:rPr>
        <w:t>口语版：</w:t>
      </w:r>
      <w:r>
        <w:t>This dataset is really important for our project.</w:t>
      </w:r>
    </w:p>
    <w:p>
      <w:r>
        <w:rPr>
          <w:b/>
        </w:rPr>
        <w:t>正式版：</w:t>
      </w:r>
      <w:r>
        <w:t>This dataset is very important for our project needs and downstream use cases.</w:t>
      </w:r>
    </w:p>
    <w:p>
      <w:r>
        <w:rPr>
          <w:b/>
        </w:rPr>
        <w:t>适用场景：</w:t>
      </w:r>
      <w:r>
        <w:t>向 owner / legal / support team 强调价值</w:t>
      </w:r>
    </w:p>
    <w:p>
      <w:r>
        <w:rPr>
          <w:b/>
        </w:rPr>
        <w:t>可替换模板：</w:t>
      </w:r>
      <w:r>
        <w:t>This dataset is very important for our {project / use case}.</w:t>
      </w:r>
    </w:p>
    <w:p>
      <w:r>
        <w:rPr>
          <w:b/>
        </w:rPr>
        <w:t>常见中式英语替换：</w:t>
      </w:r>
      <w:r>
        <w:t>中式：This dataset is important.</w:t>
        <w:br/>
        <w:t>更自然：This dataset is very important for our project needs.</w:t>
      </w:r>
    </w:p>
    <w:p>
      <w:pPr>
        <w:pStyle w:val="Heading2"/>
      </w:pPr>
      <w:r>
        <w:t>34. 希望尽快交换</w:t>
      </w:r>
    </w:p>
    <w:p>
      <w:r>
        <w:rPr>
          <w:b/>
        </w:rPr>
        <w:t>中文意图：</w:t>
      </w:r>
      <w:r>
        <w:t>不太 push，但表达希望加快。</w:t>
      </w:r>
    </w:p>
    <w:p>
      <w:r>
        <w:rPr>
          <w:b/>
        </w:rPr>
        <w:t>推荐英文表达：</w:t>
      </w:r>
      <w:r>
        <w:t>It would be great if this dataset could be exchanged to CN a bit earlier.</w:t>
      </w:r>
    </w:p>
    <w:p>
      <w:r>
        <w:rPr>
          <w:b/>
        </w:rPr>
        <w:t>口语版：</w:t>
      </w:r>
      <w:r>
        <w:t>It’d be great if we could get this dataset a bit earlier.</w:t>
      </w:r>
    </w:p>
    <w:p>
      <w:r>
        <w:rPr>
          <w:b/>
        </w:rPr>
        <w:t>正式版：</w:t>
      </w:r>
      <w:r>
        <w:t>It would be beneficial if this dataset could be exchanged to CN a bit earlier.</w:t>
      </w:r>
    </w:p>
    <w:p>
      <w:r>
        <w:rPr>
          <w:b/>
        </w:rPr>
        <w:t>适用场景：</w:t>
      </w:r>
      <w:r>
        <w:t>GPL / categories / helpful but not blocking</w:t>
      </w:r>
    </w:p>
    <w:p>
      <w:r>
        <w:rPr>
          <w:b/>
        </w:rPr>
        <w:t>可替换模板：</w:t>
      </w:r>
      <w:r>
        <w:t>It would be great if {dataset} could be exchanged to {region} a bit earlier.</w:t>
      </w:r>
    </w:p>
    <w:p>
      <w:r>
        <w:rPr>
          <w:b/>
        </w:rPr>
        <w:t>常见中式英语替换：</w:t>
      </w:r>
      <w:r>
        <w:t>中式：Please send earlier.</w:t>
        <w:br/>
        <w:t>更自然：It would be great if this dataset could be exchanged earlier.</w:t>
      </w:r>
    </w:p>
    <w:p>
      <w:pPr>
        <w:pStyle w:val="Heading2"/>
      </w:pPr>
      <w:r>
        <w:t>35. 解释“虽然不阻塞，但很有帮助”</w:t>
      </w:r>
    </w:p>
    <w:p>
      <w:r>
        <w:rPr>
          <w:b/>
        </w:rPr>
        <w:t>中文意图：</w:t>
      </w:r>
      <w:r>
        <w:t>让对方理解优先级。</w:t>
      </w:r>
    </w:p>
    <w:p>
      <w:r>
        <w:rPr>
          <w:b/>
        </w:rPr>
        <w:t>推荐英文表达：</w:t>
      </w:r>
      <w:r>
        <w:t>Although it’s not blocking us right now, it could still be very helpful for the project.</w:t>
      </w:r>
    </w:p>
    <w:p>
      <w:r>
        <w:rPr>
          <w:b/>
        </w:rPr>
        <w:t>口语版：</w:t>
      </w:r>
      <w:r>
        <w:t>It’s not blocking us now, but it would still be really helpful.</w:t>
      </w:r>
    </w:p>
    <w:p>
      <w:r>
        <w:rPr>
          <w:b/>
        </w:rPr>
        <w:t>正式版：</w:t>
      </w:r>
      <w:r>
        <w:t>Although it is not currently blocking us, it could still be quite helpful for the project.</w:t>
      </w:r>
    </w:p>
    <w:p>
      <w:r>
        <w:rPr>
          <w:b/>
        </w:rPr>
        <w:t>适用场景：</w:t>
      </w:r>
      <w:r>
        <w:t>categories / GPL / optional but valuable</w:t>
      </w:r>
    </w:p>
    <w:p>
      <w:r>
        <w:rPr>
          <w:b/>
        </w:rPr>
        <w:t>可替换模板：</w:t>
      </w:r>
      <w:r>
        <w:t>Although it’s not blocking us right now, it could still be very helpful for {project}.</w:t>
      </w:r>
    </w:p>
    <w:p>
      <w:r>
        <w:rPr>
          <w:b/>
        </w:rPr>
        <w:t>常见中式英语替换：</w:t>
      </w:r>
      <w:r>
        <w:t>中式：Not blocker but useful.</w:t>
        <w:br/>
        <w:t>更自然：Although it’s not blocking us right now, it could still be very helpful.</w:t>
      </w:r>
    </w:p>
    <w:p>
      <w:pPr>
        <w:pStyle w:val="Heading2"/>
      </w:pPr>
      <w:r>
        <w:t>5 个完整 Google Chat 示例</w:t>
      </w:r>
    </w:p>
    <w:p>
      <w:pPr>
        <w:pStyle w:val="Heading3"/>
      </w:pPr>
      <w:r>
        <w:t>Example 1：请求新的 Data Exchange</w:t>
      </w:r>
    </w:p>
    <w:p>
      <w:r>
        <w:t>Hi Paolo,</w:t>
        <w:br/>
        <w:br/>
        <w:t>We have a new Data Exchange request regarding Zalando Assistant metrics, aiming to help the CN team better understand the overall performance of Zalando Assistant.</w:t>
        <w:br/>
        <w:br/>
        <w:t>I’ve already created a GitHub issue for this — would appreciate it if someone from your side could help take a look and follow up when possible.</w:t>
        <w:br/>
        <w:br/>
        <w:t>Thanks a lot!</w:t>
      </w:r>
    </w:p>
    <w:p>
      <w:pPr>
        <w:pStyle w:val="Heading3"/>
      </w:pPr>
      <w:r>
        <w:t>Example 2：询问数据量验证</w:t>
      </w:r>
    </w:p>
    <w:p>
      <w:r>
        <w:t>Hi Branimir,</w:t>
        <w:br/>
        <w:br/>
        <w:t>Could you please help confirm the expected data volume after adding the country field?</w:t>
        <w:br/>
        <w:br/>
        <w:t>Our use case is to analyze product trends by market, and we want to make sure the data volume will not drop too much, since that would affect the sample size for model training.</w:t>
        <w:br/>
        <w:br/>
        <w:t>Thanks a lot!</w:t>
      </w:r>
    </w:p>
    <w:p>
      <w:pPr>
        <w:pStyle w:val="Heading3"/>
      </w:pPr>
      <w:r>
        <w:t>Example 3：询问 S3 path + schema</w:t>
      </w:r>
    </w:p>
    <w:p>
      <w:r>
        <w:t>Hi,</w:t>
        <w:br/>
        <w:br/>
        <w:t>Could you please share the S3 path for the Outfit dataset? I wasn’t able to find the folder on our side.</w:t>
        <w:br/>
        <w:br/>
        <w:t>Also, if there is any schema documentation available, that would be very helpful for us.</w:t>
        <w:br/>
        <w:br/>
        <w:t>Thanks!</w:t>
      </w:r>
    </w:p>
    <w:p>
      <w:pPr>
        <w:pStyle w:val="Heading3"/>
      </w:pPr>
      <w:r>
        <w:t>Example 4：Legal / DPR 跟进</w:t>
      </w:r>
    </w:p>
    <w:p>
      <w:r>
        <w:t>Hi Paolo,</w:t>
        <w:br/>
        <w:br/>
        <w:t>Just wanted to follow up on the DPR. Could you please share the latest status of the legal review?</w:t>
        <w:br/>
        <w:br/>
        <w:t>No rush — just wanted to stay aligned on the timeline. Please keep me posted if there are any updates.</w:t>
        <w:br/>
        <w:br/>
        <w:t>Thanks a lot!</w:t>
      </w:r>
    </w:p>
    <w:p>
      <w:pPr>
        <w:pStyle w:val="Heading3"/>
      </w:pPr>
      <w:r>
        <w:t>Example 5：说明 product availability 用途</w:t>
      </w:r>
    </w:p>
    <w:p>
      <w:r>
        <w:t>Hi Team,</w:t>
        <w:br/>
        <w:br/>
        <w:t>That’s perfect — if it’s a daily dump of all available products, that would be enough for us to get the latest product availability status.</w:t>
        <w:br/>
        <w:br/>
        <w:t>In our use case, if a product is available, we can recommend it to users. Otherwise, users may receive an offline product, which is bad for the user experience.</w:t>
        <w:br/>
        <w:br/>
        <w:t>Thanks a lot!</w:t>
      </w:r>
    </w:p>
    <w:p>
      <w:pPr>
        <w:pStyle w:val="Heading2"/>
      </w:pPr>
      <w:r>
        <w:t>本章最常用的 10 个 Data Exchange 句型</w:t>
      </w:r>
    </w:p>
    <w:p>
      <w:r>
        <w:t>• Our use case is to ...</w:t>
      </w:r>
    </w:p>
    <w:p>
      <w:r>
        <w:t>• Could you let me know who the data owner is?</w:t>
      </w:r>
    </w:p>
    <w:p>
      <w:r>
        <w:t>• A schema document would be very helpful for us.</w:t>
      </w:r>
    </w:p>
    <w:p>
      <w:r>
        <w:t>• Could you please share the S3 path for this dataset?</w:t>
      </w:r>
    </w:p>
    <w:p>
      <w:r>
        <w:t>• Do we need to backfill historical data for this dataset?</w:t>
      </w:r>
    </w:p>
    <w:p>
      <w:r>
        <w:t>• Could you help confirm the expected data volume after adding this field?</w:t>
      </w:r>
    </w:p>
    <w:p>
      <w:r>
        <w:t>• The DPR has already been submitted for legal review.</w:t>
      </w:r>
    </w:p>
    <w:p>
      <w:r>
        <w:t>• Would you be able to help reach out to Legal for this?</w:t>
      </w:r>
    </w:p>
    <w:p>
      <w:r>
        <w:t>• This dataset is very important for our project needs.</w:t>
      </w:r>
    </w:p>
    <w:p>
      <w:r>
        <w:t>• Please keep me posted if there are any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