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Michael’s Tech Workplace English Handbook</w:t>
      </w:r>
    </w:p>
    <w:p>
      <w:pPr>
        <w:jc w:val="center"/>
      </w:pPr>
      <w:r>
        <w:rPr>
          <w:b/>
          <w:sz w:val="28"/>
        </w:rPr>
        <w:t>Chapter 7: Legal / Compliance / DPR</w:t>
      </w:r>
    </w:p>
    <w:p>
      <w:r>
        <w:rPr>
          <w:b/>
        </w:rPr>
        <w:t>范围：</w:t>
      </w:r>
      <w:r>
        <w:t>基于你在真实工作场景中围绕 Legal review、DPR、PII、匿名化、模糊化、object_key redaction、de-anonymisation prohibition、Legal approval 等场景的高频英文沟通整理。</w:t>
      </w:r>
    </w:p>
    <w:p>
      <w:pPr>
        <w:pStyle w:val="Heading2"/>
      </w:pPr>
      <w:r>
        <w:t>1. 请求 Legal review</w:t>
      </w:r>
    </w:p>
    <w:p>
      <w:r>
        <w:rPr>
          <w:b/>
        </w:rPr>
        <w:t>中文意图：</w:t>
      </w:r>
      <w:r>
        <w:t>想推进某个 proposal / dataset 进入法务审查。</w:t>
      </w:r>
    </w:p>
    <w:p>
      <w:r>
        <w:rPr>
          <w:b/>
        </w:rPr>
        <w:t>推荐英文表达：</w:t>
      </w:r>
      <w:r>
        <w:t>Would you be able to help reach out to Legal for this?</w:t>
      </w:r>
    </w:p>
    <w:p>
      <w:r>
        <w:rPr>
          <w:b/>
        </w:rPr>
        <w:t>口语版：</w:t>
      </w:r>
      <w:r>
        <w:t>Could you help with the Legal part on this?</w:t>
      </w:r>
    </w:p>
    <w:p>
      <w:r>
        <w:rPr>
          <w:b/>
        </w:rPr>
        <w:t>正式版：</w:t>
      </w:r>
      <w:r>
        <w:t>Would you be able to help initiate the legal review process for this?</w:t>
      </w:r>
    </w:p>
    <w:p>
      <w:r>
        <w:rPr>
          <w:b/>
        </w:rPr>
        <w:t>适用场景：</w:t>
      </w:r>
      <w:r>
        <w:t>DPR / proposal / data exchange</w:t>
      </w:r>
    </w:p>
    <w:p>
      <w:r>
        <w:rPr>
          <w:b/>
        </w:rPr>
        <w:t>可替换模板：</w:t>
      </w:r>
      <w:r>
        <w:t>Would you be able to help reach out to Legal for {topic}?</w:t>
      </w:r>
    </w:p>
    <w:p>
      <w:r>
        <w:rPr>
          <w:b/>
        </w:rPr>
        <w:t>Legal-friendly wording：</w:t>
      </w:r>
      <w:r>
        <w:t>Would you be able to help guide the legal review process for this?</w:t>
      </w:r>
    </w:p>
    <w:p>
      <w:pPr>
        <w:pStyle w:val="Heading2"/>
      </w:pPr>
      <w:r>
        <w:t>2. 解释 DPR 是什么</w:t>
      </w:r>
    </w:p>
    <w:p>
      <w:r>
        <w:rPr>
          <w:b/>
        </w:rPr>
        <w:t>中文意图：</w:t>
      </w:r>
      <w:r>
        <w:t>在上下文里自然提到 DPR。</w:t>
      </w:r>
    </w:p>
    <w:p>
      <w:r>
        <w:rPr>
          <w:b/>
        </w:rPr>
        <w:t>推荐英文表达：</w:t>
      </w:r>
      <w:r>
        <w:t>The DPR has already been submitted for Legal review.</w:t>
      </w:r>
    </w:p>
    <w:p>
      <w:r>
        <w:rPr>
          <w:b/>
        </w:rPr>
        <w:t>口语版：</w:t>
      </w:r>
      <w:r>
        <w:t>The DPR is already with Legal.</w:t>
      </w:r>
    </w:p>
    <w:p>
      <w:r>
        <w:rPr>
          <w:b/>
        </w:rPr>
        <w:t>正式版：</w:t>
      </w:r>
      <w:r>
        <w:t>The DPR has already been submitted and is currently under Legal review.</w:t>
      </w:r>
    </w:p>
    <w:p>
      <w:r>
        <w:rPr>
          <w:b/>
        </w:rPr>
        <w:t>适用场景：</w:t>
      </w:r>
      <w:r>
        <w:t>weekly sync / progress update / follow-up</w:t>
      </w:r>
    </w:p>
    <w:p>
      <w:r>
        <w:rPr>
          <w:b/>
        </w:rPr>
        <w:t>可替换模板：</w:t>
      </w:r>
      <w:r>
        <w:t>The DPR has already been submitted for Legal review.</w:t>
      </w:r>
    </w:p>
    <w:p>
      <w:r>
        <w:rPr>
          <w:b/>
        </w:rPr>
        <w:t>Legal-friendly wording：</w:t>
      </w:r>
      <w:r>
        <w:t>This request is already in the DPR / Legal review stage.</w:t>
      </w:r>
    </w:p>
    <w:p>
      <w:pPr>
        <w:pStyle w:val="Heading2"/>
      </w:pPr>
      <w:r>
        <w:t>3. 说明数据不包含 PII</w:t>
      </w:r>
    </w:p>
    <w:p>
      <w:r>
        <w:rPr>
          <w:b/>
        </w:rPr>
        <w:t>中文意图：</w:t>
      </w:r>
      <w:r>
        <w:t>强调数据本身不涉及个人信息。</w:t>
      </w:r>
    </w:p>
    <w:p>
      <w:r>
        <w:rPr>
          <w:b/>
        </w:rPr>
        <w:t>推荐英文表达：</w:t>
      </w:r>
      <w:r>
        <w:t>This dataset does not contain PII from our understanding.</w:t>
      </w:r>
    </w:p>
    <w:p>
      <w:r>
        <w:rPr>
          <w:b/>
        </w:rPr>
        <w:t>口语版：</w:t>
      </w:r>
      <w:r>
        <w:t>From what we see, this dataset doesn’t contain PII.</w:t>
      </w:r>
    </w:p>
    <w:p>
      <w:r>
        <w:rPr>
          <w:b/>
        </w:rPr>
        <w:t>正式版：</w:t>
      </w:r>
      <w:r>
        <w:t>From our understanding, this dataset does not contain any personally identifiable information.</w:t>
      </w:r>
    </w:p>
    <w:p>
      <w:r>
        <w:rPr>
          <w:b/>
        </w:rPr>
        <w:t>适用场景：</w:t>
      </w:r>
      <w:r>
        <w:t>aggregated metrics / NON_MODEL image / curated data</w:t>
      </w:r>
    </w:p>
    <w:p>
      <w:r>
        <w:rPr>
          <w:b/>
        </w:rPr>
        <w:t>可替换模板：</w:t>
      </w:r>
      <w:r>
        <w:t>This dataset does not contain {PII / personal data} from our understanding.</w:t>
      </w:r>
    </w:p>
    <w:p>
      <w:r>
        <w:rPr>
          <w:b/>
        </w:rPr>
        <w:t>Legal-friendly wording：</w:t>
      </w:r>
      <w:r>
        <w:t>From our understanding, this dataset does not contain any personally identifiable information.</w:t>
      </w:r>
    </w:p>
    <w:p>
      <w:pPr>
        <w:pStyle w:val="Heading2"/>
      </w:pPr>
      <w:r>
        <w:t>4. 说明数据已聚合</w:t>
      </w:r>
    </w:p>
    <w:p>
      <w:r>
        <w:rPr>
          <w:b/>
        </w:rPr>
        <w:t>中文意图：</w:t>
      </w:r>
      <w:r>
        <w:t>强调数据是指标级而不是原始用户级。</w:t>
      </w:r>
    </w:p>
    <w:p>
      <w:r>
        <w:rPr>
          <w:b/>
        </w:rPr>
        <w:t>推荐英文表达：</w:t>
      </w:r>
      <w:r>
        <w:t>The data is already aggregated, so it should not require anonymization.</w:t>
      </w:r>
    </w:p>
    <w:p>
      <w:r>
        <w:rPr>
          <w:b/>
        </w:rPr>
        <w:t>口语版：</w:t>
      </w:r>
      <w:r>
        <w:t>The data is already aggregated, so it should be straightforward.</w:t>
      </w:r>
    </w:p>
    <w:p>
      <w:r>
        <w:rPr>
          <w:b/>
        </w:rPr>
        <w:t>正式版：</w:t>
      </w:r>
      <w:r>
        <w:t>Since the data is already aggregated, it should not require any anonymization.</w:t>
      </w:r>
    </w:p>
    <w:p>
      <w:r>
        <w:rPr>
          <w:b/>
        </w:rPr>
        <w:t>适用场景：</w:t>
      </w:r>
      <w:r>
        <w:t>ZA metrics / livestream KPI / reporting datasets</w:t>
      </w:r>
    </w:p>
    <w:p>
      <w:r>
        <w:rPr>
          <w:b/>
        </w:rPr>
        <w:t>可替换模板：</w:t>
      </w:r>
      <w:r>
        <w:t>The data is already aggregated, so it should not require {extra processing}.</w:t>
      </w:r>
    </w:p>
    <w:p>
      <w:r>
        <w:rPr>
          <w:b/>
        </w:rPr>
        <w:t>Legal-friendly wording：</w:t>
      </w:r>
      <w:r>
        <w:t>Since the data is already aggregated, it should not require anonymization.</w:t>
      </w:r>
    </w:p>
    <w:p>
      <w:pPr>
        <w:pStyle w:val="Heading2"/>
      </w:pPr>
      <w:r>
        <w:t>5. 说明匿名化 / full anonymization 可接受</w:t>
      </w:r>
    </w:p>
    <w:p>
      <w:r>
        <w:rPr>
          <w:b/>
        </w:rPr>
        <w:t>中文意图：</w:t>
      </w:r>
      <w:r>
        <w:t>表示某个字段可以匿名化。</w:t>
      </w:r>
    </w:p>
    <w:p>
      <w:r>
        <w:rPr>
          <w:b/>
        </w:rPr>
        <w:t>推荐英文表达：</w:t>
      </w:r>
      <w:r>
        <w:t>We can accept full anonymization for this field.</w:t>
      </w:r>
    </w:p>
    <w:p>
      <w:r>
        <w:rPr>
          <w:b/>
        </w:rPr>
        <w:t>口语版：</w:t>
      </w:r>
      <w:r>
        <w:t>We’re okay with full anonymization for this field.</w:t>
      </w:r>
    </w:p>
    <w:p>
      <w:r>
        <w:rPr>
          <w:b/>
        </w:rPr>
        <w:t>正式版：</w:t>
      </w:r>
      <w:r>
        <w:t>We can accept full anonymization for this field if needed.</w:t>
      </w:r>
    </w:p>
    <w:p>
      <w:r>
        <w:rPr>
          <w:b/>
        </w:rPr>
        <w:t>适用场景：</w:t>
      </w:r>
      <w:r>
        <w:t>creator_id / internal identifiers / review discussion</w:t>
      </w:r>
    </w:p>
    <w:p>
      <w:r>
        <w:rPr>
          <w:b/>
        </w:rPr>
        <w:t>可替换模板：</w:t>
      </w:r>
      <w:r>
        <w:t>We can accept full anonymization for {field}.</w:t>
      </w:r>
    </w:p>
    <w:p>
      <w:r>
        <w:rPr>
          <w:b/>
        </w:rPr>
        <w:t>Legal-friendly wording：</w:t>
      </w:r>
      <w:r>
        <w:t>We can accept full anonymization for this field.</w:t>
      </w:r>
    </w:p>
    <w:p>
      <w:pPr>
        <w:pStyle w:val="Heading2"/>
      </w:pPr>
      <w:r>
        <w:t>6. 说明不希望匿名化</w:t>
      </w:r>
    </w:p>
    <w:p>
      <w:r>
        <w:rPr>
          <w:b/>
        </w:rPr>
        <w:t>中文意图：</w:t>
      </w:r>
      <w:r>
        <w:t>表达某字段最好不要匿名化。</w:t>
      </w:r>
    </w:p>
    <w:p>
      <w:r>
        <w:rPr>
          <w:b/>
        </w:rPr>
        <w:t>推荐英文表达：</w:t>
      </w:r>
      <w:r>
        <w:t>We would prefer not to anonymize this field, since we need it for dataset linkage and downstream analysis.</w:t>
      </w:r>
    </w:p>
    <w:p>
      <w:r>
        <w:rPr>
          <w:b/>
        </w:rPr>
        <w:t>口语版：</w:t>
      </w:r>
      <w:r>
        <w:t>We’d prefer to keep this field as is, since we need it downstream.</w:t>
      </w:r>
    </w:p>
    <w:p>
      <w:r>
        <w:rPr>
          <w:b/>
        </w:rPr>
        <w:t>正式版：</w:t>
      </w:r>
      <w:r>
        <w:t>We would prefer not to anonymize this field, as it is important for downstream linkage and analysis.</w:t>
      </w:r>
    </w:p>
    <w:p>
      <w:r>
        <w:rPr>
          <w:b/>
        </w:rPr>
        <w:t>适用场景：</w:t>
      </w:r>
      <w:r>
        <w:t>outfit_id / livestream_id / internal dataset joins</w:t>
      </w:r>
    </w:p>
    <w:p>
      <w:r>
        <w:rPr>
          <w:b/>
        </w:rPr>
        <w:t>可替换模板：</w:t>
      </w:r>
      <w:r>
        <w:t>We would prefer not to anonymize {field}, since {reason}.</w:t>
      </w:r>
    </w:p>
    <w:p>
      <w:r>
        <w:rPr>
          <w:b/>
        </w:rPr>
        <w:t>Legal-friendly wording：</w:t>
      </w:r>
      <w:r>
        <w:t>We would prefer not to anonymize this field...</w:t>
      </w:r>
    </w:p>
    <w:p>
      <w:pPr>
        <w:pStyle w:val="Heading2"/>
      </w:pPr>
      <w:r>
        <w:t>7. 解释为什么 creator_id / outfit_id / media_id 有用</w:t>
      </w:r>
    </w:p>
    <w:p>
      <w:r>
        <w:rPr>
          <w:b/>
        </w:rPr>
        <w:t>中文意图：</w:t>
      </w:r>
      <w:r>
        <w:t>回答 Legal 问“为什么需要这个字段”。</w:t>
      </w:r>
    </w:p>
    <w:p>
      <w:r>
        <w:rPr>
          <w:b/>
        </w:rPr>
        <w:t>推荐英文表达：</w:t>
      </w:r>
      <w:r>
        <w:t>This field is still necessary for our business use cases, as we need it to understand the relationships between records.</w:t>
      </w:r>
    </w:p>
    <w:p>
      <w:r>
        <w:rPr>
          <w:b/>
        </w:rPr>
        <w:t>口语版：</w:t>
      </w:r>
      <w:r>
        <w:t>We still need this field for our use case.</w:t>
      </w:r>
    </w:p>
    <w:p>
      <w:r>
        <w:rPr>
          <w:b/>
        </w:rPr>
        <w:t>正式版：</w:t>
      </w:r>
      <w:r>
        <w:t>This field is still necessary for our business use cases, as it helps us understand the relationships between records.</w:t>
      </w:r>
    </w:p>
    <w:p>
      <w:r>
        <w:rPr>
          <w:b/>
        </w:rPr>
        <w:t>适用场景：</w:t>
      </w:r>
      <w:r>
        <w:t>Outfit / Boards / media deduplication</w:t>
      </w:r>
    </w:p>
    <w:p>
      <w:r>
        <w:rPr>
          <w:b/>
        </w:rPr>
        <w:t>可替换模板：</w:t>
      </w:r>
      <w:r>
        <w:t>This field is still necessary for our business use cases, as {reason}.</w:t>
      </w:r>
    </w:p>
    <w:p>
      <w:r>
        <w:rPr>
          <w:b/>
        </w:rPr>
        <w:t>Legal-friendly wording：</w:t>
      </w:r>
      <w:r>
        <w:t>This field is still necessary for our business use cases...</w:t>
      </w:r>
    </w:p>
    <w:p>
      <w:pPr>
        <w:pStyle w:val="Heading2"/>
      </w:pPr>
      <w:r>
        <w:t>8. 说明图片已做模糊化</w:t>
      </w:r>
    </w:p>
    <w:p>
      <w:r>
        <w:rPr>
          <w:b/>
        </w:rPr>
        <w:t>中文意图：</w:t>
      </w:r>
      <w:r>
        <w:t>表达对 model face 做了处理。</w:t>
      </w:r>
    </w:p>
    <w:p>
      <w:r>
        <w:rPr>
          <w:b/>
        </w:rPr>
        <w:t>推荐英文表达：</w:t>
      </w:r>
      <w:r>
        <w:t>All model faces have been blurred to ensure compliance.</w:t>
      </w:r>
    </w:p>
    <w:p>
      <w:r>
        <w:rPr>
          <w:b/>
        </w:rPr>
        <w:t>口语版：</w:t>
      </w:r>
      <w:r>
        <w:t>All the model faces are blurred for compliance.</w:t>
      </w:r>
    </w:p>
    <w:p>
      <w:r>
        <w:rPr>
          <w:b/>
        </w:rPr>
        <w:t>正式版：</w:t>
      </w:r>
      <w:r>
        <w:t>All model faces have been blurred in order to ensure compliance with Legal requirements.</w:t>
      </w:r>
    </w:p>
    <w:p>
      <w:r>
        <w:rPr>
          <w:b/>
        </w:rPr>
        <w:t>适用场景：</w:t>
      </w:r>
      <w:r>
        <w:t>product image data / model images / legal summary</w:t>
      </w:r>
    </w:p>
    <w:p>
      <w:r>
        <w:rPr>
          <w:b/>
        </w:rPr>
        <w:t>可替换模板：</w:t>
      </w:r>
      <w:r>
        <w:t>All {faces / model faces} have been blurred to ensure compliance.</w:t>
      </w:r>
    </w:p>
    <w:p>
      <w:r>
        <w:rPr>
          <w:b/>
        </w:rPr>
        <w:t>Legal-friendly wording：</w:t>
      </w:r>
      <w:r>
        <w:t>All model faces have been blurred to ensure compliance.</w:t>
      </w:r>
    </w:p>
    <w:p>
      <w:pPr>
        <w:pStyle w:val="Heading2"/>
      </w:pPr>
      <w:r>
        <w:t>9. 请求调整模糊参数</w:t>
      </w:r>
    </w:p>
    <w:p>
      <w:r>
        <w:rPr>
          <w:b/>
        </w:rPr>
        <w:t>中文意图：</w:t>
      </w:r>
      <w:r>
        <w:t>希望 blur 范围更合理。</w:t>
      </w:r>
    </w:p>
    <w:p>
      <w:r>
        <w:rPr>
          <w:b/>
        </w:rPr>
        <w:t>推荐英文表达：</w:t>
      </w:r>
      <w:r>
        <w:t>Would it be possible to adjust the face blurring parameters slightly?</w:t>
      </w:r>
    </w:p>
    <w:p>
      <w:r>
        <w:rPr>
          <w:b/>
        </w:rPr>
        <w:t>口语版：</w:t>
      </w:r>
      <w:r>
        <w:t>Would it be possible to make the blur a bit lighter?</w:t>
      </w:r>
    </w:p>
    <w:p>
      <w:r>
        <w:rPr>
          <w:b/>
        </w:rPr>
        <w:t>正式版：</w:t>
      </w:r>
      <w:r>
        <w:t>Would it be possible to adjust the face blurring parameters slightly, subject to Legal approval?</w:t>
      </w:r>
    </w:p>
    <w:p>
      <w:r>
        <w:rPr>
          <w:b/>
        </w:rPr>
        <w:t>适用场景：</w:t>
      </w:r>
      <w:r>
        <w:t>image data / legal-approved blur settings</w:t>
      </w:r>
    </w:p>
    <w:p>
      <w:r>
        <w:rPr>
          <w:b/>
        </w:rPr>
        <w:t>可替换模板：</w:t>
      </w:r>
      <w:r>
        <w:t>Would it be possible to adjust {blurring parameters} slightly?</w:t>
      </w:r>
    </w:p>
    <w:p>
      <w:r>
        <w:rPr>
          <w:b/>
        </w:rPr>
        <w:t>Legal-friendly wording：</w:t>
      </w:r>
      <w:r>
        <w:t>Would it be possible to adjust the face blurring parameters slightly?</w:t>
      </w:r>
    </w:p>
    <w:p>
      <w:pPr>
        <w:pStyle w:val="Heading2"/>
      </w:pPr>
      <w:r>
        <w:t>10. 说明希望缩小模糊范围</w:t>
      </w:r>
    </w:p>
    <w:p>
      <w:r>
        <w:rPr>
          <w:b/>
        </w:rPr>
        <w:t>中文意图：</w:t>
      </w:r>
      <w:r>
        <w:t>对比 Zhiyi 图片。</w:t>
      </w:r>
    </w:p>
    <w:p>
      <w:r>
        <w:rPr>
          <w:b/>
        </w:rPr>
        <w:t>推荐英文表达：</w:t>
      </w:r>
      <w:r>
        <w:t>Could the blurred area be slightly smaller and closer to the facial features?</w:t>
      </w:r>
    </w:p>
    <w:p>
      <w:r>
        <w:rPr>
          <w:b/>
        </w:rPr>
        <w:t>口语版：</w:t>
      </w:r>
      <w:r>
        <w:t>Could the blurred area be a bit smaller?</w:t>
      </w:r>
    </w:p>
    <w:p>
      <w:r>
        <w:rPr>
          <w:b/>
        </w:rPr>
        <w:t>正式版：</w:t>
      </w:r>
      <w:r>
        <w:t>Would it be possible to make the blurred area slightly smaller, while still remaining within compliance boundaries?</w:t>
      </w:r>
    </w:p>
    <w:p>
      <w:r>
        <w:rPr>
          <w:b/>
        </w:rPr>
        <w:t>适用场景：</w:t>
      </w:r>
      <w:r>
        <w:t>Legal-approved image handling</w:t>
      </w:r>
    </w:p>
    <w:p>
      <w:r>
        <w:rPr>
          <w:b/>
        </w:rPr>
        <w:t>可替换模板：</w:t>
      </w:r>
      <w:r>
        <w:t>Could the blurred area be slightly smaller while still remaining compliant?</w:t>
      </w:r>
    </w:p>
    <w:p>
      <w:r>
        <w:rPr>
          <w:b/>
        </w:rPr>
        <w:t>Legal-friendly wording：</w:t>
      </w:r>
      <w:r>
        <w:t>Could the blurred area be slightly smaller...?</w:t>
      </w:r>
    </w:p>
    <w:p>
      <w:pPr>
        <w:pStyle w:val="Heading2"/>
      </w:pPr>
      <w:r>
        <w:t>11. 说明希望用雾化而不是 mosaic</w:t>
      </w:r>
    </w:p>
    <w:p>
      <w:r>
        <w:rPr>
          <w:b/>
        </w:rPr>
        <w:t>中文意图：</w:t>
      </w:r>
      <w:r>
        <w:t>更自然的 blur 风格。</w:t>
      </w:r>
    </w:p>
    <w:p>
      <w:r>
        <w:rPr>
          <w:b/>
        </w:rPr>
        <w:t>推荐英文表达：</w:t>
      </w:r>
      <w:r>
        <w:t>Would it be possible to use a fogging-style blur rather than mosaic/pixelation?</w:t>
      </w:r>
    </w:p>
    <w:p>
      <w:r>
        <w:rPr>
          <w:b/>
        </w:rPr>
        <w:t>口语版：</w:t>
      </w:r>
      <w:r>
        <w:t>Could we use a softer blur instead of mosaic?</w:t>
      </w:r>
    </w:p>
    <w:p>
      <w:r>
        <w:rPr>
          <w:b/>
        </w:rPr>
        <w:t>正式版：</w:t>
      </w:r>
      <w:r>
        <w:t>Would it be possible to use a fogging-style blur rather than mosaic or pixelation, provided that it remains compliant?</w:t>
      </w:r>
    </w:p>
    <w:p>
      <w:r>
        <w:rPr>
          <w:b/>
        </w:rPr>
        <w:t>适用场景：</w:t>
      </w:r>
      <w:r>
        <w:t>model image blur style</w:t>
      </w:r>
    </w:p>
    <w:p>
      <w:r>
        <w:rPr>
          <w:b/>
        </w:rPr>
        <w:t>可替换模板：</w:t>
      </w:r>
      <w:r>
        <w:t>Would it be possible to use {blur style A} rather than {blur style B}?</w:t>
      </w:r>
    </w:p>
    <w:p>
      <w:r>
        <w:rPr>
          <w:b/>
        </w:rPr>
        <w:t>Legal-friendly wording：</w:t>
      </w:r>
      <w:r>
        <w:t>Would it be possible to use a fogging-style blur rather than mosaic?</w:t>
      </w:r>
    </w:p>
    <w:p>
      <w:pPr>
        <w:pStyle w:val="Heading2"/>
      </w:pPr>
      <w:r>
        <w:t>12. 说明 de-anonymisation prohibition</w:t>
      </w:r>
    </w:p>
    <w:p>
      <w:r>
        <w:rPr>
          <w:b/>
        </w:rPr>
        <w:t>中文意图：</w:t>
      </w:r>
      <w:r>
        <w:t>转述 Legal 的核心要求。</w:t>
      </w:r>
    </w:p>
    <w:p>
      <w:r>
        <w:rPr>
          <w:b/>
        </w:rPr>
        <w:t>推荐英文表达：</w:t>
      </w:r>
      <w:r>
        <w:t>We understand that any de-anonymisation activity is strictly prohibited.</w:t>
      </w:r>
    </w:p>
    <w:p>
      <w:r>
        <w:rPr>
          <w:b/>
        </w:rPr>
        <w:t>口语版：</w:t>
      </w:r>
      <w:r>
        <w:t>Understood — no de-anonymisation is allowed.</w:t>
      </w:r>
    </w:p>
    <w:p>
      <w:r>
        <w:rPr>
          <w:b/>
        </w:rPr>
        <w:t>正式版：</w:t>
      </w:r>
      <w:r>
        <w:t>We understand that any de-anonymisation activity is strictly prohibited under the current Legal guidance.</w:t>
      </w:r>
    </w:p>
    <w:p>
      <w:r>
        <w:rPr>
          <w:b/>
        </w:rPr>
        <w:t>适用场景：</w:t>
      </w:r>
      <w:r>
        <w:t>internal summary / reminder to team</w:t>
      </w:r>
    </w:p>
    <w:p>
      <w:r>
        <w:rPr>
          <w:b/>
        </w:rPr>
        <w:t>可替换模板：</w:t>
      </w:r>
      <w:r>
        <w:t>We understand that any {de-anonymisation activity} is strictly prohibited.</w:t>
      </w:r>
    </w:p>
    <w:p>
      <w:r>
        <w:rPr>
          <w:b/>
        </w:rPr>
        <w:t>Legal-friendly wording：</w:t>
      </w:r>
      <w:r>
        <w:t>We understand that any de-anonymisation activity is strictly prohibited.</w:t>
      </w:r>
    </w:p>
    <w:p>
      <w:pPr>
        <w:pStyle w:val="Heading2"/>
      </w:pPr>
      <w:r>
        <w:t>13. 解释为什么 image URL / object_key 需要 redaction</w:t>
      </w:r>
    </w:p>
    <w:p>
      <w:r>
        <w:rPr>
          <w:b/>
        </w:rPr>
        <w:t>中文意图：</w:t>
      </w:r>
      <w:r>
        <w:t>回应 policy 风险。</w:t>
      </w:r>
    </w:p>
    <w:p>
      <w:r>
        <w:rPr>
          <w:b/>
        </w:rPr>
        <w:t>推荐英文表达：</w:t>
      </w:r>
      <w:r>
        <w:t>We understand that the image URL needs to be dropped because it can link back to the original image.</w:t>
      </w:r>
    </w:p>
    <w:p>
      <w:r>
        <w:rPr>
          <w:b/>
        </w:rPr>
        <w:t>口语版：</w:t>
      </w:r>
      <w:r>
        <w:t>Got it — the URL needs to be removed because it points back to the original image.</w:t>
      </w:r>
    </w:p>
    <w:p>
      <w:r>
        <w:rPr>
          <w:b/>
        </w:rPr>
        <w:t>正式版：</w:t>
      </w:r>
      <w:r>
        <w:t>We understand that the image URL needs to be dropped because it can link back to the original, non-redacted image.</w:t>
      </w:r>
    </w:p>
    <w:p>
      <w:r>
        <w:rPr>
          <w:b/>
        </w:rPr>
        <w:t>适用场景：</w:t>
      </w:r>
      <w:r>
        <w:t>SPP object_key / image URL / data sharing policy</w:t>
      </w:r>
    </w:p>
    <w:p>
      <w:r>
        <w:rPr>
          <w:b/>
        </w:rPr>
        <w:t>可替换模板：</w:t>
      </w:r>
      <w:r>
        <w:t>We understand that {field} needs to be dropped because {risk}.</w:t>
      </w:r>
    </w:p>
    <w:p>
      <w:r>
        <w:rPr>
          <w:b/>
        </w:rPr>
        <w:t>Legal-friendly wording：</w:t>
      </w:r>
      <w:r>
        <w:t>We understand that the image URL needs to be dropped because it can link back to the original image.</w:t>
      </w:r>
    </w:p>
    <w:p>
      <w:pPr>
        <w:pStyle w:val="Heading2"/>
      </w:pPr>
      <w:r>
        <w:t>14. 说明只 redaction object_key</w:t>
      </w:r>
    </w:p>
    <w:p>
      <w:r>
        <w:rPr>
          <w:b/>
        </w:rPr>
        <w:t>中文意图：</w:t>
      </w:r>
      <w:r>
        <w:t>希望保留 media 其他字段。</w:t>
      </w:r>
    </w:p>
    <w:p>
      <w:r>
        <w:rPr>
          <w:b/>
        </w:rPr>
        <w:t>推荐英文表达：</w:t>
      </w:r>
      <w:r>
        <w:t>If you need to redact it, could you please only redact the object_key and keep the other media attributes unchanged?</w:t>
      </w:r>
    </w:p>
    <w:p>
      <w:r>
        <w:rPr>
          <w:b/>
        </w:rPr>
        <w:t>口语版：</w:t>
      </w:r>
      <w:r>
        <w:t>If it has to be redacted, could you please only remove the object_key?</w:t>
      </w:r>
    </w:p>
    <w:p>
      <w:r>
        <w:rPr>
          <w:b/>
        </w:rPr>
        <w:t>正式版：</w:t>
      </w:r>
      <w:r>
        <w:t>If redaction is required, could you please only redact the object_key while keeping the other media-related attributes unchanged?</w:t>
      </w:r>
    </w:p>
    <w:p>
      <w:r>
        <w:rPr>
          <w:b/>
        </w:rPr>
        <w:t>适用场景：</w:t>
      </w:r>
      <w:r>
        <w:t>media_id / media_type / character_code discussion</w:t>
      </w:r>
    </w:p>
    <w:p>
      <w:r>
        <w:rPr>
          <w:b/>
        </w:rPr>
        <w:t>可替换模板：</w:t>
      </w:r>
      <w:r>
        <w:t>If redaction is required, could you please only redact {field} while keeping {other fields} unchanged?</w:t>
      </w:r>
    </w:p>
    <w:p>
      <w:r>
        <w:rPr>
          <w:b/>
        </w:rPr>
        <w:t>Legal-friendly wording：</w:t>
      </w:r>
      <w:r>
        <w:t>If redaction is required, could you please only redact the object_key...</w:t>
      </w:r>
    </w:p>
    <w:p>
      <w:pPr>
        <w:pStyle w:val="Heading2"/>
      </w:pPr>
      <w:r>
        <w:t>15. 说明其他 media 字段仍很有价值</w:t>
      </w:r>
    </w:p>
    <w:p>
      <w:r>
        <w:rPr>
          <w:b/>
        </w:rPr>
        <w:t>中文意图：</w:t>
      </w:r>
      <w:r>
        <w:t>争取保留更多 metadata。</w:t>
      </w:r>
    </w:p>
    <w:p>
      <w:r>
        <w:rPr>
          <w:b/>
        </w:rPr>
        <w:t>推荐英文表达：</w:t>
      </w:r>
      <w:r>
        <w:t>The remaining media-related fields are still very valuable for our downstream use cases.</w:t>
      </w:r>
    </w:p>
    <w:p>
      <w:r>
        <w:rPr>
          <w:b/>
        </w:rPr>
        <w:t>口语版：</w:t>
      </w:r>
      <w:r>
        <w:t>The other media fields are still really useful for us.</w:t>
      </w:r>
    </w:p>
    <w:p>
      <w:r>
        <w:rPr>
          <w:b/>
        </w:rPr>
        <w:t>正式版：</w:t>
      </w:r>
      <w:r>
        <w:t>The remaining media-related fields are still very valuable for our downstream processing and understanding of the product.</w:t>
      </w:r>
    </w:p>
    <w:p>
      <w:r>
        <w:rPr>
          <w:b/>
        </w:rPr>
        <w:t>适用场景：</w:t>
      </w:r>
      <w:r>
        <w:t>Legal-friendly request to keep metadata</w:t>
      </w:r>
    </w:p>
    <w:p>
      <w:r>
        <w:rPr>
          <w:b/>
        </w:rPr>
        <w:t>可替换模板：</w:t>
      </w:r>
      <w:r>
        <w:t>The remaining {fields} are still very valuable for our downstream use cases.</w:t>
      </w:r>
    </w:p>
    <w:p>
      <w:r>
        <w:rPr>
          <w:b/>
        </w:rPr>
        <w:t>Legal-friendly wording：</w:t>
      </w:r>
      <w:r>
        <w:t>The remaining media-related fields are still very valuable...</w:t>
      </w:r>
    </w:p>
    <w:p>
      <w:pPr>
        <w:pStyle w:val="Heading2"/>
      </w:pPr>
      <w:r>
        <w:t>16. 说明 packshot / NON_MODEL 无人脸</w:t>
      </w:r>
    </w:p>
    <w:p>
      <w:r>
        <w:rPr>
          <w:b/>
        </w:rPr>
        <w:t>中文意图：</w:t>
      </w:r>
      <w:r>
        <w:t>降低 PII 风险。</w:t>
      </w:r>
    </w:p>
    <w:p>
      <w:r>
        <w:rPr>
          <w:b/>
        </w:rPr>
        <w:t>推荐英文表达：</w:t>
      </w:r>
      <w:r>
        <w:t>The images we use are NON_MODEL packshot images only, so there are no faces or PII involved.</w:t>
      </w:r>
    </w:p>
    <w:p>
      <w:r>
        <w:rPr>
          <w:b/>
        </w:rPr>
        <w:t>口语版：</w:t>
      </w:r>
      <w:r>
        <w:t>We only use NON_MODEL packshots, so no faces are involved.</w:t>
      </w:r>
    </w:p>
    <w:p>
      <w:r>
        <w:rPr>
          <w:b/>
        </w:rPr>
        <w:t>正式版：</w:t>
      </w:r>
      <w:r>
        <w:t>We only use NON_MODEL packshot images, so there are no faces or PII concerns involved.</w:t>
      </w:r>
    </w:p>
    <w:p>
      <w:r>
        <w:rPr>
          <w:b/>
        </w:rPr>
        <w:t>适用场景：</w:t>
      </w:r>
      <w:r>
        <w:t>multimodal understanding / image access / policy alignment</w:t>
      </w:r>
    </w:p>
    <w:p>
      <w:r>
        <w:rPr>
          <w:b/>
        </w:rPr>
        <w:t>可替换模板：</w:t>
      </w:r>
      <w:r>
        <w:t>We only use {image type}, so there are no {PII} concerns involved.</w:t>
      </w:r>
    </w:p>
    <w:p>
      <w:r>
        <w:rPr>
          <w:b/>
        </w:rPr>
        <w:t>Legal-friendly wording：</w:t>
      </w:r>
      <w:r>
        <w:t>The images we use are NON_MODEL packshot images only...</w:t>
      </w:r>
    </w:p>
    <w:p>
      <w:pPr>
        <w:pStyle w:val="Heading2"/>
      </w:pPr>
      <w:r>
        <w:t>17. 说明 metric 数据不需要匿名化</w:t>
      </w:r>
    </w:p>
    <w:p>
      <w:r>
        <w:rPr>
          <w:b/>
        </w:rPr>
        <w:t>中文意图：</w:t>
      </w:r>
      <w:r>
        <w:t>因为是聚合指标。</w:t>
      </w:r>
    </w:p>
    <w:p>
      <w:r>
        <w:rPr>
          <w:b/>
        </w:rPr>
        <w:t>推荐英文表达：</w:t>
      </w:r>
      <w:r>
        <w:t>Since the metrics are already aggregated, they should not require any anonymization.</w:t>
      </w:r>
    </w:p>
    <w:p>
      <w:r>
        <w:rPr>
          <w:b/>
        </w:rPr>
        <w:t>口语版：</w:t>
      </w:r>
      <w:r>
        <w:t>Since these are already aggregated metrics, there shouldn’t be any anonymization needed.</w:t>
      </w:r>
    </w:p>
    <w:p>
      <w:r>
        <w:rPr>
          <w:b/>
        </w:rPr>
        <w:t>正式版：</w:t>
      </w:r>
      <w:r>
        <w:t>Since the metrics are already aggregated, they should not require anonymization or other PII-related handling.</w:t>
      </w:r>
    </w:p>
    <w:p>
      <w:r>
        <w:rPr>
          <w:b/>
        </w:rPr>
        <w:t>适用场景：</w:t>
      </w:r>
      <w:r>
        <w:t>ZA metrics / KPI exchange</w:t>
      </w:r>
    </w:p>
    <w:p>
      <w:r>
        <w:rPr>
          <w:b/>
        </w:rPr>
        <w:t>可替换模板：</w:t>
      </w:r>
      <w:r>
        <w:t>Since the data is already aggregated, it should not require {anonymization}.</w:t>
      </w:r>
    </w:p>
    <w:p>
      <w:r>
        <w:rPr>
          <w:b/>
        </w:rPr>
        <w:t>Legal-friendly wording：</w:t>
      </w:r>
      <w:r>
        <w:t>Since the metrics are already aggregated, they should not require any anonymization.</w:t>
      </w:r>
    </w:p>
    <w:p>
      <w:pPr>
        <w:pStyle w:val="Heading2"/>
      </w:pPr>
      <w:r>
        <w:t>18. 询问是否需要重新 Legal review</w:t>
      </w:r>
    </w:p>
    <w:p>
      <w:r>
        <w:rPr>
          <w:b/>
        </w:rPr>
        <w:t>中文意图：</w:t>
      </w:r>
      <w:r>
        <w:t>schema / field 变了要不要重审。</w:t>
      </w:r>
    </w:p>
    <w:p>
      <w:r>
        <w:rPr>
          <w:b/>
        </w:rPr>
        <w:t>推荐英文表达：</w:t>
      </w:r>
      <w:r>
        <w:t>Do we need to re-invite Legal for review if only some of the datasets have changed?</w:t>
      </w:r>
    </w:p>
    <w:p>
      <w:r>
        <w:rPr>
          <w:b/>
        </w:rPr>
        <w:t>口语版：</w:t>
      </w:r>
      <w:r>
        <w:t>Do we need another Legal review if only a few datasets changed?</w:t>
      </w:r>
    </w:p>
    <w:p>
      <w:r>
        <w:rPr>
          <w:b/>
        </w:rPr>
        <w:t>正式版：</w:t>
      </w:r>
      <w:r>
        <w:t>Could you please confirm whether we need to re-invite Legal for review if only some of the datasets have changed?</w:t>
      </w:r>
    </w:p>
    <w:p>
      <w:r>
        <w:rPr>
          <w:b/>
        </w:rPr>
        <w:t>适用场景：</w:t>
      </w:r>
      <w:r>
        <w:t>livestream weekly/monthly schema change</w:t>
      </w:r>
    </w:p>
    <w:p>
      <w:r>
        <w:rPr>
          <w:b/>
        </w:rPr>
        <w:t>可替换模板：</w:t>
      </w:r>
      <w:r>
        <w:t>Do we need to re-invite Legal for review if {change}?</w:t>
      </w:r>
    </w:p>
    <w:p>
      <w:r>
        <w:rPr>
          <w:b/>
        </w:rPr>
        <w:t>Legal-friendly wording：</w:t>
      </w:r>
      <w:r>
        <w:t>Do we need to re-invite Legal for review if only some of the datasets have changed?</w:t>
      </w:r>
    </w:p>
    <w:p>
      <w:pPr>
        <w:pStyle w:val="Heading2"/>
      </w:pPr>
      <w:r>
        <w:t>19. 说明只需要 review 改动过的数据集</w:t>
      </w:r>
    </w:p>
    <w:p>
      <w:r>
        <w:rPr>
          <w:b/>
        </w:rPr>
        <w:t>中文意图：</w:t>
      </w:r>
      <w:r>
        <w:t>减少不必要重复流程。</w:t>
      </w:r>
    </w:p>
    <w:p>
      <w:r>
        <w:rPr>
          <w:b/>
        </w:rPr>
        <w:t>推荐英文表达：</w:t>
      </w:r>
      <w:r>
        <w:t>We only need to re-invite Legal for the datasets where changes were made.</w:t>
      </w:r>
    </w:p>
    <w:p>
      <w:r>
        <w:rPr>
          <w:b/>
        </w:rPr>
        <w:t>口语版：</w:t>
      </w:r>
      <w:r>
        <w:t>Only the changed datasets should need another review.</w:t>
      </w:r>
    </w:p>
    <w:p>
      <w:r>
        <w:rPr>
          <w:b/>
        </w:rPr>
        <w:t>正式版：</w:t>
      </w:r>
      <w:r>
        <w:t>We only need to re-invite Legal for review for the datasets where changes were made; unchanged datasets should not require a new review.</w:t>
      </w:r>
    </w:p>
    <w:p>
      <w:r>
        <w:rPr>
          <w:b/>
        </w:rPr>
        <w:t>适用场景：</w:t>
      </w:r>
      <w:r>
        <w:t>schema change discussion</w:t>
      </w:r>
    </w:p>
    <w:p>
      <w:r>
        <w:rPr>
          <w:b/>
        </w:rPr>
        <w:t>可替换模板：</w:t>
      </w:r>
      <w:r>
        <w:t>We only need to re-invite Legal for the datasets where {changes} were made.</w:t>
      </w:r>
    </w:p>
    <w:p>
      <w:r>
        <w:rPr>
          <w:b/>
        </w:rPr>
        <w:t>Legal-friendly wording：</w:t>
      </w:r>
      <w:r>
        <w:t>We only need to re-invite Legal for the datasets where changes were made.</w:t>
      </w:r>
    </w:p>
    <w:p>
      <w:pPr>
        <w:pStyle w:val="Heading2"/>
      </w:pPr>
      <w:r>
        <w:t>20. 询问 proposal 是否可以先去 Legal</w:t>
      </w:r>
    </w:p>
    <w:p>
      <w:r>
        <w:rPr>
          <w:b/>
        </w:rPr>
        <w:t>中文意图：</w:t>
      </w:r>
      <w:r>
        <w:t>schema 未完全稳定，但想先走流程。</w:t>
      </w:r>
    </w:p>
    <w:p>
      <w:r>
        <w:rPr>
          <w:b/>
        </w:rPr>
        <w:t>推荐英文表达：</w:t>
      </w:r>
      <w:r>
        <w:t>Would it make sense to go ahead with Legal review using the current schema first?</w:t>
      </w:r>
    </w:p>
    <w:p>
      <w:r>
        <w:rPr>
          <w:b/>
        </w:rPr>
        <w:t>口语版：</w:t>
      </w:r>
      <w:r>
        <w:t>Do you think we can go to Legal with the current schema first?</w:t>
      </w:r>
    </w:p>
    <w:p>
      <w:r>
        <w:rPr>
          <w:b/>
        </w:rPr>
        <w:t>正式版：</w:t>
      </w:r>
      <w:r>
        <w:t>Would it make sense to proceed with Legal review using the current schema first, and iterate on the details later?</w:t>
      </w:r>
    </w:p>
    <w:p>
      <w:r>
        <w:rPr>
          <w:b/>
        </w:rPr>
        <w:t>适用场景：</w:t>
      </w:r>
      <w:r>
        <w:t>livestream KPI / evolving schema</w:t>
      </w:r>
    </w:p>
    <w:p>
      <w:r>
        <w:rPr>
          <w:b/>
        </w:rPr>
        <w:t>可替换模板：</w:t>
      </w:r>
      <w:r>
        <w:t>Would it make sense to proceed with Legal review using {current schema / current version} first?</w:t>
      </w:r>
    </w:p>
    <w:p>
      <w:r>
        <w:rPr>
          <w:b/>
        </w:rPr>
        <w:t>Legal-friendly wording：</w:t>
      </w:r>
      <w:r>
        <w:t>Would it make sense to go ahead with Legal review using the current schema first?</w:t>
      </w:r>
    </w:p>
    <w:p>
      <w:pPr>
        <w:pStyle w:val="Heading2"/>
      </w:pPr>
      <w:r>
        <w:t>21. 说明对方没有 legal review 经验，需要 guidance</w:t>
      </w:r>
    </w:p>
    <w:p>
      <w:r>
        <w:rPr>
          <w:b/>
        </w:rPr>
        <w:t>中文意图：</w:t>
      </w:r>
      <w:r>
        <w:t>委婉请 Paolo 指路。</w:t>
      </w:r>
    </w:p>
    <w:p>
      <w:r>
        <w:rPr>
          <w:b/>
        </w:rPr>
        <w:t>推荐英文表达：</w:t>
      </w:r>
      <w:r>
        <w:t>They may still need some guidance, since they’re not very familiar with the legal review process.</w:t>
      </w:r>
    </w:p>
    <w:p>
      <w:r>
        <w:rPr>
          <w:b/>
        </w:rPr>
        <w:t>口语版：</w:t>
      </w:r>
      <w:r>
        <w:t>They may still need some guidance since they’re not familiar with the process.</w:t>
      </w:r>
    </w:p>
    <w:p>
      <w:r>
        <w:rPr>
          <w:b/>
        </w:rPr>
        <w:t>正式版：</w:t>
      </w:r>
      <w:r>
        <w:t>They may still need some guidance, as they are not yet familiar with the legal review process.</w:t>
      </w:r>
    </w:p>
    <w:p>
      <w:r>
        <w:rPr>
          <w:b/>
        </w:rPr>
        <w:t>适用场景：</w:t>
      </w:r>
      <w:r>
        <w:t>ZA team / first-time submitter</w:t>
      </w:r>
    </w:p>
    <w:p>
      <w:r>
        <w:rPr>
          <w:b/>
        </w:rPr>
        <w:t>可替换模板：</w:t>
      </w:r>
      <w:r>
        <w:t>They may still need some guidance, since they’re not very familiar with {process}.</w:t>
      </w:r>
    </w:p>
    <w:p>
      <w:r>
        <w:rPr>
          <w:b/>
        </w:rPr>
        <w:t>Legal-friendly wording：</w:t>
      </w:r>
      <w:r>
        <w:t>They may still need some guidance, since they’re not very familiar with the legal review process.</w:t>
      </w:r>
    </w:p>
    <w:p>
      <w:pPr>
        <w:pStyle w:val="Heading2"/>
      </w:pPr>
      <w:r>
        <w:t>22. 询问能否帮忙联系 Legal</w:t>
      </w:r>
    </w:p>
    <w:p>
      <w:r>
        <w:rPr>
          <w:b/>
        </w:rPr>
        <w:t>中文意图：</w:t>
      </w:r>
      <w:r>
        <w:t>请 Paolo 帮一下。</w:t>
      </w:r>
    </w:p>
    <w:p>
      <w:r>
        <w:rPr>
          <w:b/>
        </w:rPr>
        <w:t>推荐英文表达：</w:t>
      </w:r>
      <w:r>
        <w:t>Would you be able to help reach out to Legal for this, or should the ZA team initiate it?</w:t>
      </w:r>
    </w:p>
    <w:p>
      <w:r>
        <w:rPr>
          <w:b/>
        </w:rPr>
        <w:t>口语版：</w:t>
      </w:r>
      <w:r>
        <w:t>Could you help reach out to Legal, or should the ZA team do it?</w:t>
      </w:r>
    </w:p>
    <w:p>
      <w:r>
        <w:rPr>
          <w:b/>
        </w:rPr>
        <w:t>正式版：</w:t>
      </w:r>
      <w:r>
        <w:t>Would you be able to help reach out to Legal for this, or should the ZA team take the lead on initiating the process?</w:t>
      </w:r>
    </w:p>
    <w:p>
      <w:r>
        <w:rPr>
          <w:b/>
        </w:rPr>
        <w:t>适用场景：</w:t>
      </w:r>
      <w:r>
        <w:t>ZA metrics / proposal approved</w:t>
      </w:r>
    </w:p>
    <w:p>
      <w:r>
        <w:rPr>
          <w:b/>
        </w:rPr>
        <w:t>可替换模板：</w:t>
      </w:r>
      <w:r>
        <w:t>Would you be able to help reach out to Legal for {topic}, or should {team} initiate it?</w:t>
      </w:r>
    </w:p>
    <w:p>
      <w:r>
        <w:rPr>
          <w:b/>
        </w:rPr>
        <w:t>Legal-friendly wording：</w:t>
      </w:r>
      <w:r>
        <w:t>Would you be able to help reach out to Legal for this...?</w:t>
      </w:r>
    </w:p>
    <w:p>
      <w:pPr>
        <w:pStyle w:val="Heading2"/>
      </w:pPr>
      <w:r>
        <w:t>23. 询问是否已经拿到 Legal approval</w:t>
      </w:r>
    </w:p>
    <w:p>
      <w:r>
        <w:rPr>
          <w:b/>
        </w:rPr>
        <w:t>中文意图：</w:t>
      </w:r>
      <w:r>
        <w:t>跟进法务结果。</w:t>
      </w:r>
    </w:p>
    <w:p>
      <w:r>
        <w:rPr>
          <w:b/>
        </w:rPr>
        <w:t>推荐英文表达：</w:t>
      </w:r>
      <w:r>
        <w:t>Has this already been approved by Legal?</w:t>
      </w:r>
    </w:p>
    <w:p>
      <w:r>
        <w:rPr>
          <w:b/>
        </w:rPr>
        <w:t>口语版：</w:t>
      </w:r>
      <w:r>
        <w:t>Did Legal already approve this?</w:t>
      </w:r>
    </w:p>
    <w:p>
      <w:r>
        <w:rPr>
          <w:b/>
        </w:rPr>
        <w:t>正式版：</w:t>
      </w:r>
      <w:r>
        <w:t>Could you please confirm whether this has already been approved by Legal?</w:t>
      </w:r>
    </w:p>
    <w:p>
      <w:r>
        <w:rPr>
          <w:b/>
        </w:rPr>
        <w:t>适用场景：</w:t>
      </w:r>
      <w:r>
        <w:t>DPR / image blur / ZA metrics / outfit data</w:t>
      </w:r>
    </w:p>
    <w:p>
      <w:r>
        <w:rPr>
          <w:b/>
        </w:rPr>
        <w:t>可替换模板：</w:t>
      </w:r>
      <w:r>
        <w:t>Has {request} already been approved by Legal?</w:t>
      </w:r>
    </w:p>
    <w:p>
      <w:r>
        <w:rPr>
          <w:b/>
        </w:rPr>
        <w:t>Legal-friendly wording：</w:t>
      </w:r>
      <w:r>
        <w:t>Has this already been approved by Legal?</w:t>
      </w:r>
    </w:p>
    <w:p>
      <w:pPr>
        <w:pStyle w:val="Heading2"/>
      </w:pPr>
      <w:r>
        <w:t>24. 表达很高兴听到 approved 的消息</w:t>
      </w:r>
    </w:p>
    <w:p>
      <w:r>
        <w:rPr>
          <w:b/>
        </w:rPr>
        <w:t>中文意图：</w:t>
      </w:r>
      <w:r>
        <w:t>收到法务通过消息后的自然回应。</w:t>
      </w:r>
    </w:p>
    <w:p>
      <w:r>
        <w:rPr>
          <w:b/>
        </w:rPr>
        <w:t>推荐英文表达：</w:t>
      </w:r>
      <w:r>
        <w:t>Great to hear that this has been approved by Legal — thanks a lot!</w:t>
      </w:r>
    </w:p>
    <w:p>
      <w:r>
        <w:rPr>
          <w:b/>
        </w:rPr>
        <w:t>口语版：</w:t>
      </w:r>
      <w:r>
        <w:t>That’s great news — thanks a lot!</w:t>
      </w:r>
    </w:p>
    <w:p>
      <w:r>
        <w:rPr>
          <w:b/>
        </w:rPr>
        <w:t>正式版：</w:t>
      </w:r>
      <w:r>
        <w:t>Great to hear that this has been approved by Legal. Thank you very much for the support.</w:t>
      </w:r>
    </w:p>
    <w:p>
      <w:r>
        <w:rPr>
          <w:b/>
        </w:rPr>
        <w:t>适用场景：</w:t>
      </w:r>
      <w:r>
        <w:t>approval reply</w:t>
      </w:r>
    </w:p>
    <w:p>
      <w:r>
        <w:rPr>
          <w:b/>
        </w:rPr>
        <w:t>可替换模板：</w:t>
      </w:r>
      <w:r>
        <w:t>Great to hear that {request} has been approved by Legal.</w:t>
      </w:r>
    </w:p>
    <w:p>
      <w:r>
        <w:rPr>
          <w:b/>
        </w:rPr>
        <w:t>Legal-friendly wording：</w:t>
      </w:r>
      <w:r>
        <w:t>Great to hear that this has been approved by Legal — thanks a lot!</w:t>
      </w:r>
    </w:p>
    <w:p>
      <w:pPr>
        <w:pStyle w:val="Heading2"/>
      </w:pPr>
      <w:r>
        <w:t>25. 说明该方案符合业务需要</w:t>
      </w:r>
    </w:p>
    <w:p>
      <w:r>
        <w:rPr>
          <w:b/>
        </w:rPr>
        <w:t>中文意图：</w:t>
      </w:r>
      <w:r>
        <w:t>向 Legal / 对接同事解释 choice。</w:t>
      </w:r>
    </w:p>
    <w:p>
      <w:r>
        <w:rPr>
          <w:b/>
        </w:rPr>
        <w:t>推荐英文表达：</w:t>
      </w:r>
      <w:r>
        <w:t>This setup would allow us to cover our business needs while respecting compliance requirements.</w:t>
      </w:r>
    </w:p>
    <w:p>
      <w:r>
        <w:rPr>
          <w:b/>
        </w:rPr>
        <w:t>口语版：</w:t>
      </w:r>
      <w:r>
        <w:t>This setup works for our use case and still stays compliant.</w:t>
      </w:r>
    </w:p>
    <w:p>
      <w:r>
        <w:rPr>
          <w:b/>
        </w:rPr>
        <w:t>正式版：</w:t>
      </w:r>
      <w:r>
        <w:t>This setup would allow us to cover our business needs while still respecting compliance requirements.</w:t>
      </w:r>
    </w:p>
    <w:p>
      <w:r>
        <w:rPr>
          <w:b/>
        </w:rPr>
        <w:t>适用场景：</w:t>
      </w:r>
      <w:r>
        <w:t>field-level anonymization discussion</w:t>
      </w:r>
    </w:p>
    <w:p>
      <w:r>
        <w:rPr>
          <w:b/>
        </w:rPr>
        <w:t>可替换模板：</w:t>
      </w:r>
      <w:r>
        <w:t>This setup would allow us to cover our business needs while respecting {requirements}.</w:t>
      </w:r>
    </w:p>
    <w:p>
      <w:r>
        <w:rPr>
          <w:b/>
        </w:rPr>
        <w:t>Legal-friendly wording：</w:t>
      </w:r>
      <w:r>
        <w:t>This setup would allow us to cover our business needs while respecting compliance requirements.</w:t>
      </w:r>
    </w:p>
    <w:p>
      <w:pPr>
        <w:pStyle w:val="Heading2"/>
      </w:pPr>
      <w:r>
        <w:t>26. Legal-friendly 说法：尽量简化审查</w:t>
      </w:r>
    </w:p>
    <w:p>
      <w:r>
        <w:rPr>
          <w:b/>
        </w:rPr>
        <w:t>中文意图：</w:t>
      </w:r>
      <w:r>
        <w:t>提议以 field 或 raw struct 方式审查。</w:t>
      </w:r>
    </w:p>
    <w:p>
      <w:r>
        <w:rPr>
          <w:b/>
        </w:rPr>
        <w:t>推荐英文表达：</w:t>
      </w:r>
      <w:r>
        <w:t>This might simplify the Legal review process while still ensuring compliance and transparency.</w:t>
      </w:r>
    </w:p>
    <w:p>
      <w:r>
        <w:rPr>
          <w:b/>
        </w:rPr>
        <w:t>口语版：</w:t>
      </w:r>
      <w:r>
        <w:t>This could make the Legal review easier while still staying compliant.</w:t>
      </w:r>
    </w:p>
    <w:p>
      <w:r>
        <w:rPr>
          <w:b/>
        </w:rPr>
        <w:t>正式版：</w:t>
      </w:r>
      <w:r>
        <w:t>This approach might simplify the Legal review process while still ensuring compliance and transparency.</w:t>
      </w:r>
    </w:p>
    <w:p>
      <w:r>
        <w:rPr>
          <w:b/>
        </w:rPr>
        <w:t>适用场景：</w:t>
      </w:r>
      <w:r>
        <w:t>DPR strategy / raw data vs exploded columns</w:t>
      </w:r>
    </w:p>
    <w:p>
      <w:r>
        <w:rPr>
          <w:b/>
        </w:rPr>
        <w:t>可替换模板：</w:t>
      </w:r>
      <w:r>
        <w:t>This might simplify the Legal review process while still ensuring {compliance and transparency}.</w:t>
      </w:r>
    </w:p>
    <w:p>
      <w:r>
        <w:rPr>
          <w:b/>
        </w:rPr>
        <w:t>Legal-friendly wording：</w:t>
      </w:r>
      <w:r>
        <w:t>This might simplify the Legal review process while still ensuring compliance and transparency.</w:t>
      </w:r>
    </w:p>
    <w:p>
      <w:pPr>
        <w:pStyle w:val="Heading2"/>
      </w:pPr>
      <w:r>
        <w:t>27. 讨论 raw data vs expanded fields</w:t>
      </w:r>
    </w:p>
    <w:p>
      <w:r>
        <w:rPr>
          <w:b/>
        </w:rPr>
        <w:t>中文意图：</w:t>
      </w:r>
      <w:r>
        <w:t>Legal 只看 429 字段，但 raw data 有更多信息。</w:t>
      </w:r>
    </w:p>
    <w:p>
      <w:r>
        <w:rPr>
          <w:b/>
        </w:rPr>
        <w:t>推荐英文表达：</w:t>
      </w:r>
      <w:r>
        <w:t>Do you think it could be an issue if Legal only reviews the partially expanded fields while the raw data contains more information?</w:t>
      </w:r>
    </w:p>
    <w:p>
      <w:r>
        <w:rPr>
          <w:b/>
        </w:rPr>
        <w:t>口语版：</w:t>
      </w:r>
      <w:r>
        <w:t>Could it be a problem if Legal only sees the expanded sample but the raw data contains more fields?</w:t>
      </w:r>
    </w:p>
    <w:p>
      <w:r>
        <w:rPr>
          <w:b/>
        </w:rPr>
        <w:t>正式版：</w:t>
      </w:r>
      <w:r>
        <w:t>Do you think it could be an issue if Legal only reviews the partially expanded fields while the raw dataset contains additional information in the raw struct?</w:t>
      </w:r>
    </w:p>
    <w:p>
      <w:r>
        <w:rPr>
          <w:b/>
        </w:rPr>
        <w:t>适用场景：</w:t>
      </w:r>
      <w:r>
        <w:t>SPP / config_sku + data discussion</w:t>
      </w:r>
    </w:p>
    <w:p>
      <w:r>
        <w:rPr>
          <w:b/>
        </w:rPr>
        <w:t>可替换模板：</w:t>
      </w:r>
      <w:r>
        <w:t xml:space="preserve">Do you think it could be an issue if Legal only reviews {subset}, while the raw data contains {more}? </w:t>
      </w:r>
    </w:p>
    <w:p>
      <w:r>
        <w:rPr>
          <w:b/>
        </w:rPr>
        <w:t>Legal-friendly wording：</w:t>
      </w:r>
      <w:r>
        <w:t>Do you think it could be an issue if Legal only reviews the partially expanded fields...?</w:t>
      </w:r>
    </w:p>
    <w:p>
      <w:pPr>
        <w:pStyle w:val="Heading2"/>
      </w:pPr>
      <w:r>
        <w:t>28. 说明 no de-anonymisation applies to all CN users</w:t>
      </w:r>
    </w:p>
    <w:p>
      <w:r>
        <w:rPr>
          <w:b/>
        </w:rPr>
        <w:t>中文意图：</w:t>
      </w:r>
      <w:r>
        <w:t>不是只有 AS 团队。</w:t>
      </w:r>
    </w:p>
    <w:p>
      <w:r>
        <w:rPr>
          <w:b/>
        </w:rPr>
        <w:t>推荐英文表达：</w:t>
      </w:r>
      <w:r>
        <w:t>It’s important to note that this protocol applies to all CN team members accessing the data, not just the Applied Science team.</w:t>
      </w:r>
    </w:p>
    <w:p>
      <w:r>
        <w:rPr>
          <w:b/>
        </w:rPr>
        <w:t>口语版：</w:t>
      </w:r>
      <w:r>
        <w:t>This applies to all CN users of the data, not just AS.</w:t>
      </w:r>
    </w:p>
    <w:p>
      <w:r>
        <w:rPr>
          <w:b/>
        </w:rPr>
        <w:t>正式版：</w:t>
      </w:r>
      <w:r>
        <w:t>It’s important to note that this protocol applies to all CN team members accessing the data, not just the Applied Science team.</w:t>
      </w:r>
    </w:p>
    <w:p>
      <w:r>
        <w:rPr>
          <w:b/>
        </w:rPr>
        <w:t>适用场景：</w:t>
      </w:r>
      <w:r>
        <w:t>weekly report / internal clarification</w:t>
      </w:r>
    </w:p>
    <w:p>
      <w:r>
        <w:rPr>
          <w:b/>
        </w:rPr>
        <w:t>可替换模板：</w:t>
      </w:r>
      <w:r>
        <w:t>This protocol applies to all {users} accessing the data, not just {team}.</w:t>
      </w:r>
    </w:p>
    <w:p>
      <w:r>
        <w:rPr>
          <w:b/>
        </w:rPr>
        <w:t>Legal-friendly wording：</w:t>
      </w:r>
      <w:r>
        <w:t>It’s important to note that this protocol applies to all CN team members accessing the data.</w:t>
      </w:r>
    </w:p>
    <w:p>
      <w:pPr>
        <w:pStyle w:val="Heading2"/>
      </w:pPr>
      <w:r>
        <w:t>29. 说明 Legal 发过 binding usage protocol</w:t>
      </w:r>
    </w:p>
    <w:p>
      <w:r>
        <w:rPr>
          <w:b/>
        </w:rPr>
        <w:t>中文意图：</w:t>
      </w:r>
      <w:r>
        <w:t>写周报 / 项目说明。</w:t>
      </w:r>
    </w:p>
    <w:p>
      <w:r>
        <w:rPr>
          <w:b/>
        </w:rPr>
        <w:t>推荐英文表达：</w:t>
      </w:r>
      <w:r>
        <w:t>Legal has issued a binding usage protocol outlining the prohibition of any de-anonymisation attempts.</w:t>
      </w:r>
    </w:p>
    <w:p>
      <w:r>
        <w:rPr>
          <w:b/>
        </w:rPr>
        <w:t>口语版：</w:t>
      </w:r>
      <w:r>
        <w:t>Legal has already sent a binding protocol saying no de-anonymisation is allowed.</w:t>
      </w:r>
    </w:p>
    <w:p>
      <w:r>
        <w:rPr>
          <w:b/>
        </w:rPr>
        <w:t>正式版：</w:t>
      </w:r>
      <w:r>
        <w:t>Legal has issued a binding usage protocol outlining the strict prohibition of any de-anonymisation attempts.</w:t>
      </w:r>
    </w:p>
    <w:p>
      <w:r>
        <w:rPr>
          <w:b/>
        </w:rPr>
        <w:t>适用场景：</w:t>
      </w:r>
      <w:r>
        <w:t>weekly report / project summary</w:t>
      </w:r>
    </w:p>
    <w:p>
      <w:r>
        <w:rPr>
          <w:b/>
        </w:rPr>
        <w:t>可替换模板：</w:t>
      </w:r>
      <w:r>
        <w:t>Legal has issued a binding usage protocol outlining {restriction}.</w:t>
      </w:r>
    </w:p>
    <w:p>
      <w:r>
        <w:rPr>
          <w:b/>
        </w:rPr>
        <w:t>Legal-friendly wording：</w:t>
      </w:r>
      <w:r>
        <w:t>Legal has issued a binding usage protocol outlining the prohibition of any de-anonymisation attempts.</w:t>
      </w:r>
    </w:p>
    <w:p>
      <w:pPr>
        <w:pStyle w:val="Heading2"/>
      </w:pPr>
      <w:r>
        <w:t>30. 说明 blur / anonymization 是为了 compliance</w:t>
      </w:r>
    </w:p>
    <w:p>
      <w:r>
        <w:rPr>
          <w:b/>
        </w:rPr>
        <w:t>中文意图：</w:t>
      </w:r>
      <w:r>
        <w:t>总结性的表达。</w:t>
      </w:r>
    </w:p>
    <w:p>
      <w:r>
        <w:rPr>
          <w:b/>
        </w:rPr>
        <w:t>推荐英文表达：</w:t>
      </w:r>
      <w:r>
        <w:t>The anonymization was applied to ensure compliance with Legal and data protection requirements.</w:t>
      </w:r>
    </w:p>
    <w:p>
      <w:r>
        <w:rPr>
          <w:b/>
        </w:rPr>
        <w:t>口语版：</w:t>
      </w:r>
      <w:r>
        <w:t>The anonymization is there to make sure we stay compliant.</w:t>
      </w:r>
    </w:p>
    <w:p>
      <w:r>
        <w:rPr>
          <w:b/>
        </w:rPr>
        <w:t>正式版：</w:t>
      </w:r>
      <w:r>
        <w:t>The anonymization was applied to ensure compliance with Legal guidance and data protection requirements.</w:t>
      </w:r>
    </w:p>
    <w:p>
      <w:r>
        <w:rPr>
          <w:b/>
        </w:rPr>
        <w:t>适用场景：</w:t>
      </w:r>
      <w:r>
        <w:t>project summary / weekly report / design explanation</w:t>
      </w:r>
    </w:p>
    <w:p>
      <w:r>
        <w:rPr>
          <w:b/>
        </w:rPr>
        <w:t>可替换模板：</w:t>
      </w:r>
      <w:r>
        <w:t>The {anonymization / blurring} was applied to ensure compliance with {requirements}.</w:t>
      </w:r>
    </w:p>
    <w:p>
      <w:r>
        <w:rPr>
          <w:b/>
        </w:rPr>
        <w:t>Legal-friendly wording：</w:t>
      </w:r>
      <w:r>
        <w:t>The anonymization was applied to ensure compliance with Legal and data protection requirements.</w:t>
      </w:r>
    </w:p>
    <w:p>
      <w:pPr>
        <w:pStyle w:val="Heading2"/>
      </w:pPr>
      <w:r>
        <w:t>本章最值得反复使用的 10 个 Legal / DPR 高频句型</w:t>
      </w:r>
    </w:p>
    <w:p>
      <w:r>
        <w:t>• Would you be able to help reach out to Legal for this?</w:t>
      </w:r>
    </w:p>
    <w:p>
      <w:r>
        <w:t>• The DPR has already been submitted for Legal review.</w:t>
      </w:r>
    </w:p>
    <w:p>
      <w:r>
        <w:t>• Since the data is already aggregated, it should not require any anonymization.</w:t>
      </w:r>
    </w:p>
    <w:p>
      <w:r>
        <w:t>• We can accept full anonymization for this field.</w:t>
      </w:r>
    </w:p>
    <w:p>
      <w:r>
        <w:t>• We would prefer not to anonymize this field, since we need it for downstream analysis.</w:t>
      </w:r>
    </w:p>
    <w:p>
      <w:r>
        <w:t>• All model faces have been blurred to ensure compliance.</w:t>
      </w:r>
    </w:p>
    <w:p>
      <w:r>
        <w:t>• Would it be possible to adjust the face blurring parameters slightly?</w:t>
      </w:r>
    </w:p>
    <w:p>
      <w:r>
        <w:t>• If redaction is required, could you please only redact the object_key?</w:t>
      </w:r>
    </w:p>
    <w:p>
      <w:r>
        <w:t>• Do we need to re-invite Legal for review if only some of the datasets have changed?</w:t>
      </w:r>
    </w:p>
    <w:p>
      <w:r>
        <w:t>• This setup would allow us to cover our business needs while respecting compliance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